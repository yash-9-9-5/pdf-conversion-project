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770"/>
        <w:ind w:left="0" w:right="0"/>
      </w:pPr>
    </w:p>
    <w:p>
      <w:pPr>
        <w:autoSpaceDN w:val="0"/>
        <w:autoSpaceDE w:val="0"/>
        <w:widowControl/>
        <w:spacing w:line="796" w:lineRule="exact" w:before="0" w:after="0"/>
        <w:ind w:left="2016" w:right="2880" w:firstLine="0"/>
        <w:jc w:val="center"/>
      </w:pPr>
      <w:r>
        <w:rPr>
          <w:rFonts w:ascii="Times" w:hAnsi="Times" w:eastAsia="Times"/>
          <w:b w:val="0"/>
          <w:i w:val="0"/>
          <w:color w:val="000000"/>
          <w:sz w:val="41"/>
        </w:rPr>
        <w:t xml:space="preserve">Sample PDF Document </w:t>
      </w:r>
      <w:r>
        <w:br/>
      </w:r>
      <w:r>
        <w:rPr>
          <w:w w:val="98.96551987220501"/>
          <w:rFonts w:ascii="Times" w:hAnsi="Times" w:eastAsia="Times"/>
          <w:b w:val="0"/>
          <w:i w:val="0"/>
          <w:color w:val="000000"/>
          <w:sz w:val="29"/>
        </w:rPr>
        <w:t>Robert Maron</w:t>
      </w:r>
    </w:p>
    <w:p>
      <w:pPr>
        <w:autoSpaceDN w:val="0"/>
        <w:autoSpaceDE w:val="0"/>
        <w:widowControl/>
        <w:spacing w:line="386" w:lineRule="exact" w:before="0" w:after="0"/>
        <w:ind w:left="0" w:right="3736" w:firstLine="0"/>
        <w:jc w:val="right"/>
      </w:pPr>
      <w:r>
        <w:rPr>
          <w:w w:val="98.96551987220501"/>
          <w:rFonts w:ascii="Times" w:hAnsi="Times" w:eastAsia="Times"/>
          <w:b w:val="0"/>
          <w:i w:val="0"/>
          <w:color w:val="000000"/>
          <w:sz w:val="29"/>
        </w:rPr>
        <w:t>Grzegorz Grudzi´nski</w:t>
      </w:r>
    </w:p>
    <w:p>
      <w:pPr>
        <w:autoSpaceDN w:val="0"/>
        <w:autoSpaceDE w:val="0"/>
        <w:widowControl/>
        <w:spacing w:line="382" w:lineRule="exact" w:before="298" w:after="0"/>
        <w:ind w:left="0" w:right="3886" w:firstLine="0"/>
        <w:jc w:val="right"/>
      </w:pPr>
      <w:r>
        <w:rPr>
          <w:w w:val="98.96551987220501"/>
          <w:rFonts w:ascii="Times" w:hAnsi="Times" w:eastAsia="Times"/>
          <w:b w:val="0"/>
          <w:i w:val="0"/>
          <w:color w:val="000000"/>
          <w:sz w:val="29"/>
        </w:rPr>
        <w:t>February 20, 1999</w:t>
      </w:r>
    </w:p>
    <w:p>
      <w:pPr>
        <w:sectPr>
          <w:pgSz w:w="11905" w:h="16838"/>
          <w:pgMar w:top="1440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24"/>
        <w:ind w:left="0" w:right="0"/>
      </w:pPr>
    </w:p>
    <w:p>
      <w:pPr>
        <w:autoSpaceDN w:val="0"/>
        <w:autoSpaceDE w:val="0"/>
        <w:widowControl/>
        <w:spacing w:line="318" w:lineRule="exact" w:before="0" w:after="0"/>
        <w:ind w:left="103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2</w:t>
      </w:r>
    </w:p>
    <w:p>
      <w:pPr>
        <w:sectPr>
          <w:pgSz w:w="11905" w:h="16838"/>
          <w:pgMar w:top="942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88"/>
        <w:ind w:left="0" w:right="0"/>
      </w:pPr>
    </w:p>
    <w:p>
      <w:pPr>
        <w:autoSpaceDN w:val="0"/>
        <w:autoSpaceDE w:val="0"/>
        <w:widowControl/>
        <w:spacing w:line="688" w:lineRule="exact" w:before="0" w:after="846"/>
        <w:ind w:left="20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50"/>
        </w:rPr>
        <w:t>Contents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rPr>
          <w:trHeight w:hRule="exact" w:val="650"/>
        </w:trPr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60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FF0000"/>
                <w:sz w:val="24"/>
              </w:rPr>
              <w:t>1</w:t>
            </w:r>
          </w:p>
        </w:tc>
        <w:tc>
          <w:tcPr>
            <w:tcW w:type="dxa" w:w="7240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60" w:after="0"/>
              <w:ind w:left="138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FF0000"/>
                <w:sz w:val="24"/>
              </w:rPr>
              <w:t>Template</w:t>
            </w:r>
          </w:p>
          <w:p>
            <w:pPr>
              <w:autoSpaceDN w:val="0"/>
              <w:tabs>
                <w:tab w:pos="688" w:val="left"/>
              </w:tabs>
              <w:autoSpaceDE w:val="0"/>
              <w:widowControl/>
              <w:spacing w:line="320" w:lineRule="exact" w:before="0" w:after="0"/>
              <w:ind w:left="13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FF0000"/>
                <w:sz w:val="24"/>
              </w:rPr>
              <w:t xml:space="preserve">1.1 </w:t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FF0000"/>
                <w:sz w:val="24"/>
              </w:rPr>
              <w:t>How to compile a</w:t>
            </w:r>
            <w:r>
              <w:rPr>
                <w:rFonts w:ascii="Courier" w:hAnsi="Courier" w:eastAsia="Courier"/>
                <w:b w:val="0"/>
                <w:i w:val="0"/>
                <w:color w:val="FF0000"/>
                <w:sz w:val="24"/>
              </w:rPr>
              <w:t xml:space="preserve"> .tex</w:t>
            </w:r>
            <w:r>
              <w:rPr>
                <w:rFonts w:ascii="Times" w:hAnsi="Times" w:eastAsia="Times"/>
                <w:b w:val="0"/>
                <w:i w:val="0"/>
                <w:color w:val="FF0000"/>
                <w:sz w:val="24"/>
              </w:rPr>
              <w:t xml:space="preserve"> file to a</w:t>
            </w:r>
            <w:r>
              <w:rPr>
                <w:rFonts w:ascii="Courier" w:hAnsi="Courier" w:eastAsia="Courier"/>
                <w:b w:val="0"/>
                <w:i w:val="0"/>
                <w:color w:val="FF0000"/>
                <w:sz w:val="24"/>
              </w:rPr>
              <w:t xml:space="preserve"> .pdf</w:t>
            </w:r>
            <w:r>
              <w:rPr>
                <w:rFonts w:ascii="Times" w:hAnsi="Times" w:eastAsia="Times"/>
                <w:b w:val="0"/>
                <w:i w:val="0"/>
                <w:color w:val="FF0000"/>
                <w:sz w:val="24"/>
              </w:rPr>
              <w:t xml:space="preserve"> file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 . . . . . . . . . . . . .</w:t>
            </w:r>
          </w:p>
          <w:p>
            <w:pPr>
              <w:autoSpaceDN w:val="0"/>
              <w:tabs>
                <w:tab w:pos="1454" w:val="left"/>
                <w:tab w:pos="2170" w:val="left"/>
              </w:tabs>
              <w:autoSpaceDE w:val="0"/>
              <w:widowControl/>
              <w:spacing w:line="318" w:lineRule="exact" w:before="0" w:after="0"/>
              <w:ind w:left="68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FF0000"/>
                <w:sz w:val="24"/>
              </w:rPr>
              <w:t xml:space="preserve">1.1.1 </w:t>
            </w:r>
            <w:r>
              <w:rPr>
                <w:rFonts w:ascii="Times" w:hAnsi="Times" w:eastAsia="Times"/>
                <w:b w:val="0"/>
                <w:i w:val="0"/>
                <w:color w:val="FF0000"/>
                <w:sz w:val="24"/>
              </w:rPr>
              <w:t xml:space="preserve">Tools </w:t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 . . . . . . . . . . . . . . . . . . . . . . . . . . .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102" w:after="0"/>
              <w:ind w:left="190" w:right="432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4"/>
              </w:rPr>
              <w:t xml:space="preserve">5 </w:t>
            </w:r>
            <w:r>
              <w:br/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5</w:t>
            </w:r>
          </w:p>
        </w:tc>
      </w:tr>
      <w:tr>
        <w:trPr>
          <w:trHeight w:hRule="exact" w:val="288"/>
        </w:trPr>
        <w:tc>
          <w:tcPr>
            <w:tcW w:type="dxa" w:w="1289"/>
            <w:vMerge/>
            <w:tcBorders/>
          </w:tcPr>
          <w:p/>
        </w:tc>
        <w:tc>
          <w:tcPr>
            <w:tcW w:type="dxa" w:w="6445"/>
            <w:gridSpan w:val="5"/>
            <w:vMerge/>
            <w:tcBorders/>
          </w:tcPr>
          <w:p/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0" w:after="0"/>
              <w:ind w:left="19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5</w:t>
            </w:r>
          </w:p>
        </w:tc>
      </w:tr>
      <w:tr>
        <w:trPr>
          <w:trHeight w:hRule="exact" w:val="292"/>
        </w:trPr>
        <w:tc>
          <w:tcPr>
            <w:tcW w:type="dxa" w:w="1289"/>
            <w:vMerge/>
            <w:tcBorders/>
          </w:tcPr>
          <w:p/>
        </w:tc>
        <w:tc>
          <w:tcPr>
            <w:tcW w:type="dxa" w:w="13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0" w:after="0"/>
              <w:ind w:left="0" w:right="13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FF0000"/>
                <w:sz w:val="24"/>
              </w:rPr>
              <w:t>1.1.2</w:t>
            </w:r>
          </w:p>
        </w:tc>
        <w:tc>
          <w:tcPr>
            <w:tcW w:type="dxa" w:w="22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FF0000"/>
                <w:sz w:val="24"/>
              </w:rPr>
              <w:t>How to use the tools</w:t>
            </w:r>
          </w:p>
        </w:tc>
        <w:tc>
          <w:tcPr>
            <w:tcW w:type="dxa" w:w="3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 . . . . . . . . . . . . . . . . . . .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0" w:after="0"/>
              <w:ind w:left="19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5</w:t>
            </w:r>
          </w:p>
        </w:tc>
      </w:tr>
      <w:tr>
        <w:trPr>
          <w:trHeight w:hRule="exact" w:val="286"/>
        </w:trPr>
        <w:tc>
          <w:tcPr>
            <w:tcW w:type="dxa" w:w="1289"/>
            <w:vMerge/>
            <w:tcBorders/>
          </w:tcPr>
          <w:p/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FF0000"/>
                <w:sz w:val="24"/>
              </w:rPr>
              <w:t>1.2</w:t>
            </w:r>
          </w:p>
        </w:tc>
        <w:tc>
          <w:tcPr>
            <w:tcW w:type="dxa" w:w="668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FF0000"/>
                <w:sz w:val="24"/>
              </w:rPr>
              <w:t>How to write a document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 . . . . . . . . . . . . . . . . . . . . . .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0" w:after="0"/>
              <w:ind w:left="19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6</w:t>
            </w:r>
          </w:p>
        </w:tc>
      </w:tr>
      <w:tr>
        <w:trPr>
          <w:trHeight w:hRule="exact" w:val="290"/>
        </w:trPr>
        <w:tc>
          <w:tcPr>
            <w:tcW w:type="dxa" w:w="1289"/>
            <w:vMerge/>
            <w:tcBorders/>
          </w:tcPr>
          <w:p/>
        </w:tc>
        <w:tc>
          <w:tcPr>
            <w:tcW w:type="dxa" w:w="13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0" w:after="0"/>
              <w:ind w:left="0" w:right="13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FF0000"/>
                <w:sz w:val="24"/>
              </w:rPr>
              <w:t>1.2.1</w:t>
            </w:r>
          </w:p>
        </w:tc>
        <w:tc>
          <w:tcPr>
            <w:tcW w:type="dxa" w:w="59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FF0000"/>
                <w:sz w:val="24"/>
              </w:rPr>
              <w:t>The main document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 . . . . . . . . . . . . . . . . . . . . .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0" w:after="0"/>
              <w:ind w:left="19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6</w:t>
            </w:r>
          </w:p>
        </w:tc>
      </w:tr>
      <w:tr>
        <w:trPr>
          <w:trHeight w:hRule="exact" w:val="290"/>
        </w:trPr>
        <w:tc>
          <w:tcPr>
            <w:tcW w:type="dxa" w:w="1289"/>
            <w:vMerge/>
            <w:tcBorders/>
          </w:tcPr>
          <w:p/>
        </w:tc>
        <w:tc>
          <w:tcPr>
            <w:tcW w:type="dxa" w:w="13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0" w:after="0"/>
              <w:ind w:left="0" w:right="13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FF0000"/>
                <w:sz w:val="24"/>
              </w:rPr>
              <w:t>1.2.2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FF0000"/>
                <w:sz w:val="24"/>
              </w:rPr>
              <w:t>Chapters</w:t>
            </w:r>
          </w:p>
        </w:tc>
        <w:tc>
          <w:tcPr>
            <w:tcW w:type="dxa" w:w="48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 . . . . . . . . . . . . . . . . . . . . . . . . .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0" w:after="0"/>
              <w:ind w:left="19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6</w:t>
            </w:r>
          </w:p>
        </w:tc>
      </w:tr>
      <w:tr>
        <w:trPr>
          <w:trHeight w:hRule="exact" w:val="290"/>
        </w:trPr>
        <w:tc>
          <w:tcPr>
            <w:tcW w:type="dxa" w:w="1289"/>
            <w:vMerge/>
            <w:tcBorders/>
          </w:tcPr>
          <w:p/>
        </w:tc>
        <w:tc>
          <w:tcPr>
            <w:tcW w:type="dxa" w:w="13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0" w:after="0"/>
              <w:ind w:left="0" w:right="134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FF0000"/>
                <w:sz w:val="24"/>
              </w:rPr>
              <w:t>1.2.3</w:t>
            </w:r>
          </w:p>
        </w:tc>
        <w:tc>
          <w:tcPr>
            <w:tcW w:type="dxa" w:w="59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FF0000"/>
                <w:sz w:val="24"/>
              </w:rPr>
              <w:t>Spell-checking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 . . . . . . . . . . . . . . . . . . . . . . .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0" w:after="0"/>
              <w:ind w:left="19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6</w:t>
            </w:r>
          </w:p>
        </w:tc>
      </w:tr>
      <w:tr>
        <w:trPr>
          <w:trHeight w:hRule="exact" w:val="288"/>
        </w:trPr>
        <w:tc>
          <w:tcPr>
            <w:tcW w:type="dxa" w:w="1289"/>
            <w:vMerge/>
            <w:tcBorders/>
          </w:tcPr>
          <w:p/>
        </w:tc>
        <w:tc>
          <w:tcPr>
            <w:tcW w:type="dxa" w:w="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FF0000"/>
                <w:sz w:val="24"/>
              </w:rPr>
              <w:t>1.3</w:t>
            </w:r>
          </w:p>
        </w:tc>
        <w:tc>
          <w:tcPr>
            <w:tcW w:type="dxa" w:w="6680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2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FF0000"/>
                <w:sz w:val="24"/>
              </w:rPr>
              <w:t>L</w:t>
            </w:r>
            <w:r>
              <w:rPr>
                <w:rFonts w:ascii="Times" w:hAnsi="Times" w:eastAsia="Times"/>
                <w:b w:val="0"/>
                <w:i w:val="0"/>
                <w:color w:val="FF0000"/>
                <w:sz w:val="16"/>
              </w:rPr>
              <w:t>A</w:t>
            </w:r>
            <w:r>
              <w:rPr>
                <w:rFonts w:ascii="Times" w:hAnsi="Times" w:eastAsia="Times"/>
                <w:b w:val="0"/>
                <w:i w:val="0"/>
                <w:color w:val="FF0000"/>
                <w:sz w:val="24"/>
              </w:rPr>
              <w:t>TEX and pdfL</w:t>
            </w:r>
            <w:r>
              <w:rPr>
                <w:rFonts w:ascii="Times" w:hAnsi="Times" w:eastAsia="Times"/>
                <w:b w:val="0"/>
                <w:i w:val="0"/>
                <w:color w:val="FF0000"/>
                <w:sz w:val="16"/>
              </w:rPr>
              <w:t>A</w:t>
            </w:r>
            <w:r>
              <w:rPr>
                <w:rFonts w:ascii="Times" w:hAnsi="Times" w:eastAsia="Times"/>
                <w:b w:val="0"/>
                <w:i w:val="0"/>
                <w:color w:val="FF0000"/>
                <w:sz w:val="24"/>
              </w:rPr>
              <w:t>TEX capabilities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 . . . . . . . . . . . . . . . . . . .</w:t>
            </w:r>
          </w:p>
          <w:p>
            <w:pPr>
              <w:autoSpaceDN w:val="0"/>
              <w:tabs>
                <w:tab w:pos="894" w:val="left"/>
              </w:tabs>
              <w:autoSpaceDE w:val="0"/>
              <w:widowControl/>
              <w:spacing w:line="320" w:lineRule="exact" w:before="0" w:after="0"/>
              <w:ind w:left="12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FF0000"/>
                <w:sz w:val="24"/>
              </w:rPr>
              <w:t xml:space="preserve">1.3.1 </w:t>
            </w:r>
            <w:r>
              <w:rPr>
                <w:rFonts w:ascii="Times" w:hAnsi="Times" w:eastAsia="Times"/>
                <w:b w:val="0"/>
                <w:i w:val="0"/>
                <w:color w:val="FF0000"/>
                <w:sz w:val="24"/>
              </w:rPr>
              <w:t>Overview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 . . . . . . . . . . . . . . . . . . . . . . . . . .</w:t>
            </w:r>
          </w:p>
          <w:p>
            <w:pPr>
              <w:autoSpaceDN w:val="0"/>
              <w:tabs>
                <w:tab w:pos="894" w:val="left"/>
              </w:tabs>
              <w:autoSpaceDE w:val="0"/>
              <w:widowControl/>
              <w:spacing w:line="320" w:lineRule="exact" w:before="0" w:after="0"/>
              <w:ind w:left="12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FF0000"/>
                <w:sz w:val="24"/>
              </w:rPr>
              <w:t xml:space="preserve">1.3.2 </w:t>
            </w:r>
            <w:r>
              <w:rPr>
                <w:rFonts w:ascii="Times" w:hAnsi="Times" w:eastAsia="Times"/>
                <w:b w:val="0"/>
                <w:i w:val="0"/>
                <w:color w:val="FF0000"/>
                <w:sz w:val="24"/>
              </w:rPr>
              <w:t>L</w:t>
            </w:r>
            <w:r>
              <w:rPr>
                <w:rFonts w:ascii="Times" w:hAnsi="Times" w:eastAsia="Times"/>
                <w:b w:val="0"/>
                <w:i w:val="0"/>
                <w:color w:val="FF0000"/>
                <w:sz w:val="16"/>
              </w:rPr>
              <w:t>A</w:t>
            </w:r>
            <w:r>
              <w:rPr>
                <w:rFonts w:ascii="Times" w:hAnsi="Times" w:eastAsia="Times"/>
                <w:b w:val="0"/>
                <w:i w:val="0"/>
                <w:color w:val="FF0000"/>
                <w:sz w:val="24"/>
              </w:rPr>
              <w:t>TEX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 . . . . . . . . . . . . . . . . . . . . . . . . . . . .</w:t>
            </w:r>
          </w:p>
          <w:p>
            <w:pPr>
              <w:autoSpaceDN w:val="0"/>
              <w:tabs>
                <w:tab w:pos="894" w:val="left"/>
                <w:tab w:pos="1968" w:val="left"/>
              </w:tabs>
              <w:autoSpaceDE w:val="0"/>
              <w:widowControl/>
              <w:spacing w:line="318" w:lineRule="exact" w:before="0" w:after="0"/>
              <w:ind w:left="12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FF0000"/>
                <w:sz w:val="24"/>
              </w:rPr>
              <w:t xml:space="preserve">1.3.3 </w:t>
            </w:r>
            <w:r>
              <w:rPr>
                <w:rFonts w:ascii="Times" w:hAnsi="Times" w:eastAsia="Times"/>
                <w:b w:val="0"/>
                <w:i w:val="0"/>
                <w:color w:val="FF0000"/>
                <w:sz w:val="24"/>
              </w:rPr>
              <w:t>pdfL</w:t>
            </w:r>
            <w:r>
              <w:rPr>
                <w:rFonts w:ascii="Times" w:hAnsi="Times" w:eastAsia="Times"/>
                <w:b w:val="0"/>
                <w:i w:val="0"/>
                <w:color w:val="FF0000"/>
                <w:sz w:val="16"/>
              </w:rPr>
              <w:t>A</w:t>
            </w:r>
            <w:r>
              <w:rPr>
                <w:rFonts w:ascii="Times" w:hAnsi="Times" w:eastAsia="Times"/>
                <w:b w:val="0"/>
                <w:i w:val="0"/>
                <w:color w:val="FF0000"/>
                <w:sz w:val="24"/>
              </w:rPr>
              <w:t xml:space="preserve">TEX </w:t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. . . . . . . . . . . . . . . . . . . . . . . . . .</w:t>
            </w:r>
          </w:p>
          <w:p>
            <w:pPr>
              <w:autoSpaceDN w:val="0"/>
              <w:tabs>
                <w:tab w:pos="894" w:val="left"/>
              </w:tabs>
              <w:autoSpaceDE w:val="0"/>
              <w:widowControl/>
              <w:spacing w:line="320" w:lineRule="exact" w:before="0" w:after="0"/>
              <w:ind w:left="12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FF0000"/>
                <w:sz w:val="24"/>
              </w:rPr>
              <w:t xml:space="preserve">1.3.4 </w:t>
            </w:r>
            <w:r>
              <w:rPr>
                <w:rFonts w:ascii="Times" w:hAnsi="Times" w:eastAsia="Times"/>
                <w:b w:val="0"/>
                <w:i w:val="0"/>
                <w:color w:val="FF0000"/>
                <w:sz w:val="24"/>
              </w:rPr>
              <w:t>Examples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 . . . . . . . . . . . . . . . . . . . . . . . . . .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0" w:after="0"/>
              <w:ind w:left="19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7</w:t>
            </w:r>
          </w:p>
        </w:tc>
      </w:tr>
      <w:tr>
        <w:trPr>
          <w:trHeight w:hRule="exact" w:val="576"/>
        </w:trPr>
        <w:tc>
          <w:tcPr>
            <w:tcW w:type="dxa" w:w="1289"/>
            <w:vMerge/>
            <w:tcBorders/>
          </w:tcPr>
          <w:p/>
        </w:tc>
        <w:tc>
          <w:tcPr>
            <w:tcW w:type="dxa" w:w="1289"/>
            <w:vMerge/>
            <w:tcBorders/>
          </w:tcPr>
          <w:p/>
        </w:tc>
        <w:tc>
          <w:tcPr>
            <w:tcW w:type="dxa" w:w="5156"/>
            <w:gridSpan w:val="4"/>
            <w:vMerge/>
            <w:tcBorders/>
          </w:tcPr>
          <w:p/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32" w:after="0"/>
              <w:ind w:left="190" w:right="432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 xml:space="preserve">7 </w:t>
            </w:r>
            <w:r>
              <w:br/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7</w:t>
            </w:r>
          </w:p>
        </w:tc>
      </w:tr>
      <w:tr>
        <w:trPr>
          <w:trHeight w:hRule="exact" w:val="288"/>
        </w:trPr>
        <w:tc>
          <w:tcPr>
            <w:tcW w:type="dxa" w:w="1289"/>
            <w:vMerge/>
            <w:tcBorders/>
          </w:tcPr>
          <w:p/>
        </w:tc>
        <w:tc>
          <w:tcPr>
            <w:tcW w:type="dxa" w:w="1289"/>
            <w:vMerge/>
            <w:tcBorders/>
          </w:tcPr>
          <w:p/>
        </w:tc>
        <w:tc>
          <w:tcPr>
            <w:tcW w:type="dxa" w:w="5156"/>
            <w:gridSpan w:val="4"/>
            <w:vMerge/>
            <w:tcBorders/>
          </w:tcPr>
          <w:p/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0" w:after="0"/>
              <w:ind w:left="19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7</w:t>
            </w:r>
          </w:p>
        </w:tc>
      </w:tr>
      <w:tr>
        <w:trPr>
          <w:trHeight w:hRule="exact" w:val="366"/>
        </w:trPr>
        <w:tc>
          <w:tcPr>
            <w:tcW w:type="dxa" w:w="1289"/>
            <w:vMerge/>
            <w:tcBorders/>
          </w:tcPr>
          <w:p/>
        </w:tc>
        <w:tc>
          <w:tcPr>
            <w:tcW w:type="dxa" w:w="1289"/>
            <w:vMerge/>
            <w:tcBorders/>
          </w:tcPr>
          <w:p/>
        </w:tc>
        <w:tc>
          <w:tcPr>
            <w:tcW w:type="dxa" w:w="5156"/>
            <w:gridSpan w:val="4"/>
            <w:vMerge/>
            <w:tcBorders/>
          </w:tcPr>
          <w:p/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0" w:after="0"/>
              <w:ind w:left="19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7</w:t>
            </w:r>
          </w:p>
        </w:tc>
      </w:tr>
    </w:tbl>
    <w:p>
      <w:pPr>
        <w:autoSpaceDN w:val="0"/>
        <w:autoSpaceDE w:val="0"/>
        <w:widowControl/>
        <w:spacing w:line="318" w:lineRule="exact" w:before="5390" w:after="0"/>
        <w:ind w:left="0" w:right="4882" w:firstLine="0"/>
        <w:jc w:val="right"/>
      </w:pPr>
      <w:r>
        <w:rPr>
          <w:rFonts w:ascii="Times" w:hAnsi="Times" w:eastAsia="Times"/>
          <w:b w:val="0"/>
          <w:i w:val="0"/>
          <w:color w:val="000000"/>
          <w:sz w:val="24"/>
        </w:rPr>
        <w:t>3</w:t>
      </w:r>
    </w:p>
    <w:p>
      <w:pPr>
        <w:sectPr>
          <w:pgSz w:w="11905" w:h="16838"/>
          <w:pgMar w:top="1440" w:right="1440" w:bottom="92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24"/>
        <w:ind w:left="0" w:right="0"/>
      </w:pPr>
    </w:p>
    <w:p>
      <w:pPr>
        <w:autoSpaceDN w:val="0"/>
        <w:tabs>
          <w:tab w:pos="7548" w:val="left"/>
        </w:tabs>
        <w:autoSpaceDE w:val="0"/>
        <w:widowControl/>
        <w:spacing w:line="318" w:lineRule="exact" w:before="0" w:after="0"/>
        <w:ind w:left="103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4 </w:t>
      </w:r>
      <w:r>
        <w:rPr>
          <w:rFonts w:ascii="Times" w:hAnsi="Times" w:eastAsia="Times"/>
          <w:b w:val="0"/>
          <w:i w:val="0"/>
          <w:color w:val="000000"/>
          <w:sz w:val="24"/>
        </w:rPr>
        <w:t>CONTENTS</w:t>
      </w:r>
    </w:p>
    <w:p>
      <w:pPr>
        <w:sectPr>
          <w:pgSz w:w="11905" w:h="16838"/>
          <w:pgMar w:top="942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02"/>
        <w:ind w:left="0" w:right="0"/>
      </w:pPr>
    </w:p>
    <w:p>
      <w:pPr>
        <w:autoSpaceDN w:val="0"/>
        <w:autoSpaceDE w:val="0"/>
        <w:widowControl/>
        <w:spacing w:line="686" w:lineRule="exact" w:before="0" w:after="0"/>
        <w:ind w:left="20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50"/>
        </w:rPr>
        <w:t>Chapter 1</w:t>
      </w:r>
    </w:p>
    <w:p>
      <w:pPr>
        <w:autoSpaceDN w:val="0"/>
        <w:autoSpaceDE w:val="0"/>
        <w:widowControl/>
        <w:spacing w:line="688" w:lineRule="exact" w:before="322" w:after="0"/>
        <w:ind w:left="20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50"/>
        </w:rPr>
        <w:t>Template</w:t>
      </w:r>
    </w:p>
    <w:p>
      <w:pPr>
        <w:autoSpaceDN w:val="0"/>
        <w:tabs>
          <w:tab w:pos="974" w:val="left"/>
        </w:tabs>
        <w:autoSpaceDE w:val="0"/>
        <w:widowControl/>
        <w:spacing w:line="494" w:lineRule="exact" w:before="702" w:after="0"/>
        <w:ind w:left="200" w:right="0" w:firstLine="0"/>
        <w:jc w:val="left"/>
      </w:pPr>
      <w:r>
        <w:rPr>
          <w:w w:val="101.2941136079676"/>
          <w:rFonts w:ascii="Times" w:hAnsi="Times" w:eastAsia="Times"/>
          <w:b/>
          <w:i w:val="0"/>
          <w:color w:val="000000"/>
          <w:sz w:val="34"/>
        </w:rPr>
        <w:t xml:space="preserve">1.1 </w:t>
      </w:r>
      <w:r>
        <w:tab/>
      </w:r>
      <w:r>
        <w:rPr>
          <w:w w:val="101.2941136079676"/>
          <w:rFonts w:ascii="Times" w:hAnsi="Times" w:eastAsia="Times"/>
          <w:b/>
          <w:i w:val="0"/>
          <w:color w:val="000000"/>
          <w:sz w:val="34"/>
        </w:rPr>
        <w:t>How to compile a</w:t>
      </w:r>
      <w:r>
        <w:rPr>
          <w:w w:val="101.2941136079676"/>
          <w:rFonts w:ascii="Courier" w:hAnsi="Courier" w:eastAsia="Courier"/>
          <w:b/>
          <w:i w:val="0"/>
          <w:color w:val="000000"/>
          <w:sz w:val="34"/>
        </w:rPr>
        <w:t xml:space="preserve"> .tex</w:t>
      </w:r>
      <w:r>
        <w:rPr>
          <w:w w:val="101.2941136079676"/>
          <w:rFonts w:ascii="Times" w:hAnsi="Times" w:eastAsia="Times"/>
          <w:b/>
          <w:i w:val="0"/>
          <w:color w:val="000000"/>
          <w:sz w:val="34"/>
        </w:rPr>
        <w:t xml:space="preserve"> file to a</w:t>
      </w:r>
      <w:r>
        <w:rPr>
          <w:w w:val="101.2941136079676"/>
          <w:rFonts w:ascii="Courier" w:hAnsi="Courier" w:eastAsia="Courier"/>
          <w:b/>
          <w:i w:val="0"/>
          <w:color w:val="000000"/>
          <w:sz w:val="34"/>
        </w:rPr>
        <w:t xml:space="preserve"> .pdf</w:t>
      </w:r>
      <w:r>
        <w:rPr>
          <w:w w:val="101.2941136079676"/>
          <w:rFonts w:ascii="Times" w:hAnsi="Times" w:eastAsia="Times"/>
          <w:b/>
          <w:i w:val="0"/>
          <w:color w:val="000000"/>
          <w:sz w:val="34"/>
        </w:rPr>
        <w:t xml:space="preserve"> file</w:t>
      </w:r>
    </w:p>
    <w:p>
      <w:pPr>
        <w:autoSpaceDN w:val="0"/>
        <w:tabs>
          <w:tab w:pos="1060" w:val="left"/>
        </w:tabs>
        <w:autoSpaceDE w:val="0"/>
        <w:widowControl/>
        <w:spacing w:line="398" w:lineRule="exact" w:before="198" w:after="0"/>
        <w:ind w:left="200" w:right="0" w:firstLine="0"/>
        <w:jc w:val="left"/>
      </w:pPr>
      <w:r>
        <w:rPr>
          <w:w w:val="98.96551987220501"/>
          <w:rFonts w:ascii="Times" w:hAnsi="Times" w:eastAsia="Times"/>
          <w:b/>
          <w:i w:val="0"/>
          <w:color w:val="000000"/>
          <w:sz w:val="29"/>
        </w:rPr>
        <w:t xml:space="preserve">1.1.1 </w:t>
      </w:r>
      <w:r>
        <w:tab/>
      </w:r>
      <w:r>
        <w:rPr>
          <w:w w:val="98.96551987220501"/>
          <w:rFonts w:ascii="Times" w:hAnsi="Times" w:eastAsia="Times"/>
          <w:b/>
          <w:i w:val="0"/>
          <w:color w:val="000000"/>
          <w:sz w:val="29"/>
        </w:rPr>
        <w:t>Tools</w:t>
      </w:r>
    </w:p>
    <w:p>
      <w:pPr>
        <w:autoSpaceDN w:val="0"/>
        <w:autoSpaceDE w:val="0"/>
        <w:widowControl/>
        <w:spacing w:line="318" w:lineRule="exact" w:before="128" w:after="0"/>
        <w:ind w:left="20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To process the files you (may) need:</w:t>
      </w:r>
    </w:p>
    <w:p>
      <w:pPr>
        <w:autoSpaceDN w:val="0"/>
        <w:tabs>
          <w:tab w:pos="784" w:val="left"/>
        </w:tabs>
        <w:autoSpaceDE w:val="0"/>
        <w:widowControl/>
        <w:spacing w:line="280" w:lineRule="exact" w:before="282" w:after="0"/>
        <w:ind w:left="548" w:right="1008" w:firstLine="0"/>
        <w:jc w:val="left"/>
      </w:pPr>
      <w:r>
        <w:rPr>
          <w:rFonts w:ascii="CMSY10" w:hAnsi="CMSY10" w:eastAsia="CMSY10"/>
          <w:b w:val="0"/>
          <w:i/>
          <w:color w:val="000000"/>
          <w:sz w:val="24"/>
        </w:rPr>
        <w:t>•</w:t>
      </w:r>
      <w:r>
        <w:rPr>
          <w:rFonts w:ascii="Courier" w:hAnsi="Courier" w:eastAsia="Courier"/>
          <w:b w:val="0"/>
          <w:i w:val="0"/>
          <w:color w:val="000000"/>
          <w:sz w:val="24"/>
        </w:rPr>
        <w:t xml:space="preserve"> pdflatex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(for example from</w:t>
      </w:r>
      <w:r>
        <w:rPr>
          <w:rFonts w:ascii="Courier" w:hAnsi="Courier" w:eastAsia="Courier"/>
          <w:b w:val="0"/>
          <w:i w:val="0"/>
          <w:color w:val="000000"/>
          <w:sz w:val="24"/>
        </w:rPr>
        <w:t xml:space="preserve"> tetex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package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≥</w:t>
      </w:r>
      <w:r>
        <w:rPr>
          <w:rFonts w:ascii="Courier" w:hAnsi="Courier" w:eastAsia="Courier"/>
          <w:b w:val="0"/>
          <w:i w:val="0"/>
          <w:color w:val="000000"/>
          <w:sz w:val="24"/>
        </w:rPr>
        <w:t>0.9-6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, which you can </w:t>
      </w:r>
      <w:r>
        <w:rPr>
          <w:rFonts w:ascii="Times" w:hAnsi="Times" w:eastAsia="Times"/>
          <w:b w:val="0"/>
          <w:i w:val="0"/>
          <w:color w:val="000000"/>
          <w:sz w:val="24"/>
        </w:rPr>
        <w:t>get from</w:t>
      </w:r>
      <w:r>
        <w:rPr>
          <w:rFonts w:ascii="Times" w:hAnsi="Times" w:eastAsia="Times"/>
          <w:b w:val="0"/>
          <w:i w:val="0"/>
          <w:color w:val="EC008C"/>
          <w:sz w:val="24"/>
        </w:rPr>
        <w:t xml:space="preserve"> Red Hat 5.2</w:t>
      </w:r>
      <w:r>
        <w:rPr>
          <w:rFonts w:ascii="Times" w:hAnsi="Times" w:eastAsia="Times"/>
          <w:b w:val="0"/>
          <w:i w:val="0"/>
          <w:color w:val="000000"/>
          <w:sz w:val="24"/>
        </w:rPr>
        <w:t>);</w:t>
      </w:r>
    </w:p>
    <w:p>
      <w:pPr>
        <w:autoSpaceDN w:val="0"/>
        <w:autoSpaceDE w:val="0"/>
        <w:widowControl/>
        <w:spacing w:line="328" w:lineRule="exact" w:before="234" w:after="0"/>
        <w:ind w:left="548" w:right="0" w:firstLine="0"/>
        <w:jc w:val="left"/>
      </w:pPr>
      <w:r>
        <w:rPr>
          <w:rFonts w:ascii="CMSY10" w:hAnsi="CMSY10" w:eastAsia="CMSY10"/>
          <w:b w:val="0"/>
          <w:i/>
          <w:color w:val="000000"/>
          <w:sz w:val="24"/>
        </w:rPr>
        <w:t>•</w:t>
      </w:r>
      <w:r>
        <w:rPr>
          <w:rFonts w:ascii="Courier" w:hAnsi="Courier" w:eastAsia="Courier"/>
          <w:b w:val="0"/>
          <w:i w:val="0"/>
          <w:color w:val="000000"/>
          <w:sz w:val="24"/>
        </w:rPr>
        <w:t xml:space="preserve"> acroread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(a PDF viewer, available from</w:t>
      </w:r>
      <w:r>
        <w:rPr>
          <w:rFonts w:ascii="Times" w:hAnsi="Times" w:eastAsia="Times"/>
          <w:b w:val="0"/>
          <w:i w:val="0"/>
          <w:color w:val="EC008C"/>
          <w:sz w:val="24"/>
        </w:rPr>
        <w:t xml:space="preserve"> http://www.adobe.com/</w:t>
      </w:r>
      <w:r>
        <w:rPr>
          <w:rFonts w:ascii="Times" w:hAnsi="Times" w:eastAsia="Times"/>
          <w:b w:val="0"/>
          <w:i w:val="0"/>
          <w:color w:val="000000"/>
          <w:sz w:val="24"/>
        </w:rPr>
        <w:t>);</w:t>
      </w:r>
    </w:p>
    <w:p>
      <w:pPr>
        <w:autoSpaceDN w:val="0"/>
        <w:tabs>
          <w:tab w:pos="784" w:val="left"/>
        </w:tabs>
        <w:autoSpaceDE w:val="0"/>
        <w:widowControl/>
        <w:spacing w:line="290" w:lineRule="exact" w:before="262" w:after="0"/>
        <w:ind w:left="548" w:right="576" w:firstLine="0"/>
        <w:jc w:val="left"/>
      </w:pPr>
      <w:r>
        <w:rPr>
          <w:rFonts w:ascii="CMSY10" w:hAnsi="CMSY10" w:eastAsia="CMSY10"/>
          <w:b w:val="0"/>
          <w:i/>
          <w:color w:val="000000"/>
          <w:sz w:val="24"/>
        </w:rPr>
        <w:t>•</w:t>
      </w:r>
      <w:r>
        <w:rPr>
          <w:rFonts w:ascii="Courier" w:hAnsi="Courier" w:eastAsia="Courier"/>
          <w:b w:val="0"/>
          <w:i w:val="0"/>
          <w:color w:val="000000"/>
          <w:sz w:val="24"/>
        </w:rPr>
        <w:t xml:space="preserve"> ghostscript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≥</w:t>
      </w:r>
      <w:r>
        <w:rPr>
          <w:rFonts w:ascii="Courier" w:hAnsi="Courier" w:eastAsia="Courier"/>
          <w:b w:val="0"/>
          <w:i w:val="0"/>
          <w:color w:val="000000"/>
          <w:sz w:val="24"/>
        </w:rPr>
        <w:t>5.10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(for example from</w:t>
      </w:r>
      <w:r>
        <w:rPr>
          <w:rFonts w:ascii="Times" w:hAnsi="Times" w:eastAsia="Times"/>
          <w:b w:val="0"/>
          <w:i w:val="0"/>
          <w:color w:val="EC008C"/>
          <w:sz w:val="24"/>
        </w:rPr>
        <w:t xml:space="preserve"> Red Hat Contrib</w:t>
      </w:r>
      <w:r>
        <w:rPr>
          <w:rFonts w:ascii="Times" w:hAnsi="Times" w:eastAsia="Times"/>
          <w:b w:val="0"/>
          <w:i w:val="0"/>
          <w:color w:val="000000"/>
          <w:sz w:val="24"/>
        </w:rPr>
        <w:t>) and</w:t>
      </w:r>
      <w:r>
        <w:rPr>
          <w:rFonts w:ascii="Courier" w:hAnsi="Courier" w:eastAsia="Courier"/>
          <w:b w:val="0"/>
          <w:i w:val="0"/>
          <w:color w:val="000000"/>
          <w:sz w:val="24"/>
        </w:rPr>
        <w:t xml:space="preserve"> ghostview </w:t>
      </w:r>
      <w:r>
        <w:rPr>
          <w:rFonts w:ascii="Times" w:hAnsi="Times" w:eastAsia="Times"/>
          <w:b w:val="0"/>
          <w:i w:val="0"/>
          <w:color w:val="000000"/>
          <w:sz w:val="24"/>
        </w:rPr>
        <w:t>or</w:t>
      </w:r>
      <w:r>
        <w:rPr>
          <w:rFonts w:ascii="Courier" w:hAnsi="Courier" w:eastAsia="Courier"/>
          <w:b w:val="0"/>
          <w:i w:val="0"/>
          <w:color w:val="000000"/>
          <w:sz w:val="24"/>
        </w:rPr>
        <w:t xml:space="preserve"> gv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(from RedHat Linux);</w:t>
      </w:r>
    </w:p>
    <w:p>
      <w:pPr>
        <w:autoSpaceDN w:val="0"/>
        <w:autoSpaceDE w:val="0"/>
        <w:widowControl/>
        <w:spacing w:line="328" w:lineRule="exact" w:before="224" w:after="0"/>
        <w:ind w:left="548" w:right="0" w:firstLine="0"/>
        <w:jc w:val="left"/>
      </w:pPr>
      <w:r>
        <w:rPr>
          <w:rFonts w:ascii="CMSY10" w:hAnsi="CMSY10" w:eastAsia="CMSY10"/>
          <w:b w:val="0"/>
          <w:i/>
          <w:color w:val="000000"/>
          <w:sz w:val="24"/>
        </w:rPr>
        <w:t>•</w:t>
      </w:r>
      <w:r>
        <w:rPr>
          <w:rFonts w:ascii="Courier" w:hAnsi="Courier" w:eastAsia="Courier"/>
          <w:b w:val="0"/>
          <w:i w:val="0"/>
          <w:color w:val="000000"/>
          <w:sz w:val="24"/>
        </w:rPr>
        <w:t xml:space="preserve"> efax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package could be useful, if you plan to fax documents.</w:t>
      </w:r>
    </w:p>
    <w:p>
      <w:pPr>
        <w:autoSpaceDN w:val="0"/>
        <w:tabs>
          <w:tab w:pos="1060" w:val="left"/>
        </w:tabs>
        <w:autoSpaceDE w:val="0"/>
        <w:widowControl/>
        <w:spacing w:line="396" w:lineRule="exact" w:before="416" w:after="0"/>
        <w:ind w:left="200" w:right="0" w:firstLine="0"/>
        <w:jc w:val="left"/>
      </w:pPr>
      <w:r>
        <w:rPr>
          <w:w w:val="98.96551987220501"/>
          <w:rFonts w:ascii="Times" w:hAnsi="Times" w:eastAsia="Times"/>
          <w:b/>
          <w:i w:val="0"/>
          <w:color w:val="000000"/>
          <w:sz w:val="29"/>
        </w:rPr>
        <w:t xml:space="preserve">1.1.2 </w:t>
      </w:r>
      <w:r>
        <w:tab/>
      </w:r>
      <w:r>
        <w:rPr>
          <w:w w:val="98.96551987220501"/>
          <w:rFonts w:ascii="Times" w:hAnsi="Times" w:eastAsia="Times"/>
          <w:b/>
          <w:i w:val="0"/>
          <w:color w:val="000000"/>
          <w:sz w:val="29"/>
        </w:rPr>
        <w:t>How to use the tools</w:t>
      </w:r>
    </w:p>
    <w:p>
      <w:pPr>
        <w:autoSpaceDN w:val="0"/>
        <w:autoSpaceDE w:val="0"/>
        <w:widowControl/>
        <w:spacing w:line="320" w:lineRule="exact" w:before="128" w:after="0"/>
        <w:ind w:left="20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Follow these steps:</w:t>
      </w:r>
    </w:p>
    <w:p>
      <w:pPr>
        <w:autoSpaceDN w:val="0"/>
        <w:tabs>
          <w:tab w:pos="784" w:val="left"/>
        </w:tabs>
        <w:autoSpaceDE w:val="0"/>
        <w:widowControl/>
        <w:spacing w:line="334" w:lineRule="exact" w:before="226" w:after="0"/>
        <w:ind w:left="488" w:right="1008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1. put all source</w:t>
      </w:r>
      <w:r>
        <w:rPr>
          <w:rFonts w:ascii="Courier" w:hAnsi="Courier" w:eastAsia="Courier"/>
          <w:b w:val="0"/>
          <w:i w:val="0"/>
          <w:color w:val="000000"/>
          <w:sz w:val="24"/>
        </w:rPr>
        <w:t xml:space="preserve"> .tex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files in one directory, then chdir to the directory (or put </w:t>
      </w:r>
      <w:r>
        <w:rPr>
          <w:rFonts w:ascii="Times" w:hAnsi="Times" w:eastAsia="Times"/>
          <w:b w:val="0"/>
          <w:i w:val="0"/>
          <w:color w:val="000000"/>
          <w:sz w:val="24"/>
        </w:rPr>
        <w:t>some of them in the L</w:t>
      </w:r>
      <w:r>
        <w:rPr>
          <w:rFonts w:ascii="Times" w:hAnsi="Times" w:eastAsia="Times"/>
          <w:b w:val="0"/>
          <w:i w:val="0"/>
          <w:color w:val="000000"/>
          <w:sz w:val="16"/>
        </w:rPr>
        <w:t>A</w:t>
      </w:r>
      <w:r>
        <w:rPr>
          <w:rFonts w:ascii="Times" w:hAnsi="Times" w:eastAsia="Times"/>
          <w:b w:val="0"/>
          <w:i w:val="0"/>
          <w:color w:val="000000"/>
          <w:sz w:val="24"/>
        </w:rPr>
        <w:t>TEXsearch path — if you know how to do this);</w:t>
      </w:r>
    </w:p>
    <w:p>
      <w:pPr>
        <w:autoSpaceDN w:val="0"/>
        <w:tabs>
          <w:tab w:pos="784" w:val="left"/>
        </w:tabs>
        <w:autoSpaceDE w:val="0"/>
        <w:widowControl/>
        <w:spacing w:line="280" w:lineRule="exact" w:before="228" w:after="0"/>
        <w:ind w:left="488" w:right="1008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2. run “</w:t>
      </w:r>
      <w:r>
        <w:rPr>
          <w:rFonts w:ascii="Courier" w:hAnsi="Courier" w:eastAsia="Courier"/>
          <w:b w:val="0"/>
          <w:i w:val="0"/>
          <w:color w:val="000000"/>
          <w:sz w:val="24"/>
        </w:rPr>
        <w:t>pdflatex file.tex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” on the main file of the document three times </w:t>
      </w:r>
      <w:r>
        <w:rPr>
          <w:rFonts w:ascii="Times" w:hAnsi="Times" w:eastAsia="Times"/>
          <w:b w:val="0"/>
          <w:i w:val="0"/>
          <w:color w:val="000000"/>
          <w:sz w:val="24"/>
        </w:rPr>
        <w:t>(three — to prepare valid table of contents);</w:t>
      </w:r>
    </w:p>
    <w:p>
      <w:pPr>
        <w:autoSpaceDN w:val="0"/>
        <w:tabs>
          <w:tab w:pos="784" w:val="left"/>
        </w:tabs>
        <w:autoSpaceDE w:val="0"/>
        <w:widowControl/>
        <w:spacing w:line="290" w:lineRule="exact" w:before="272" w:after="0"/>
        <w:ind w:left="488" w:right="1008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3. to see or print the result use</w:t>
      </w:r>
      <w:r>
        <w:rPr>
          <w:rFonts w:ascii="Courier" w:hAnsi="Courier" w:eastAsia="Courier"/>
          <w:b w:val="0"/>
          <w:i w:val="0"/>
          <w:color w:val="000000"/>
          <w:sz w:val="24"/>
        </w:rPr>
        <w:t xml:space="preserve"> acroread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(unfortunately some versions of </w:t>
      </w:r>
      <w:r>
        <w:rPr>
          <w:rFonts w:ascii="Courier" w:hAnsi="Courier" w:eastAsia="Courier"/>
          <w:b w:val="0"/>
          <w:i w:val="0"/>
          <w:color w:val="000000"/>
          <w:sz w:val="24"/>
        </w:rPr>
        <w:t>acroread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may produce PostScript which is too complex), or</w:t>
      </w:r>
    </w:p>
    <w:p>
      <w:pPr>
        <w:autoSpaceDN w:val="0"/>
        <w:autoSpaceDE w:val="0"/>
        <w:widowControl/>
        <w:spacing w:line="318" w:lineRule="exact" w:before="270" w:after="0"/>
        <w:ind w:left="0" w:right="4882" w:firstLine="0"/>
        <w:jc w:val="right"/>
      </w:pPr>
      <w:r>
        <w:rPr>
          <w:rFonts w:ascii="Times" w:hAnsi="Times" w:eastAsia="Times"/>
          <w:b w:val="0"/>
          <w:i w:val="0"/>
          <w:color w:val="000000"/>
          <w:sz w:val="24"/>
        </w:rPr>
        <w:t>5</w:t>
      </w:r>
    </w:p>
    <w:p>
      <w:pPr>
        <w:sectPr>
          <w:pgSz w:w="11905" w:h="16838"/>
          <w:pgMar w:top="1440" w:right="1440" w:bottom="92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24"/>
        <w:ind w:left="0" w:right="0"/>
      </w:pPr>
    </w:p>
    <w:p>
      <w:pPr>
        <w:autoSpaceDN w:val="0"/>
        <w:tabs>
          <w:tab w:pos="6112" w:val="left"/>
        </w:tabs>
        <w:autoSpaceDE w:val="0"/>
        <w:widowControl/>
        <w:spacing w:line="318" w:lineRule="exact" w:before="0" w:after="0"/>
        <w:ind w:left="103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6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>CHAPTER 1. TEMPLATE</w:t>
      </w:r>
    </w:p>
    <w:p>
      <w:pPr>
        <w:autoSpaceDN w:val="0"/>
        <w:autoSpaceDE w:val="0"/>
        <w:widowControl/>
        <w:spacing w:line="264" w:lineRule="exact" w:before="380" w:after="0"/>
        <w:ind w:left="1622" w:right="144" w:hanging="298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4. run</w:t>
      </w:r>
      <w:r>
        <w:rPr>
          <w:rFonts w:ascii="Courier" w:hAnsi="Courier" w:eastAsia="Courier"/>
          <w:b w:val="0"/>
          <w:i w:val="0"/>
          <w:color w:val="000000"/>
          <w:sz w:val="24"/>
        </w:rPr>
        <w:t xml:space="preserve"> ghostscript</w:t>
      </w:r>
      <w:r>
        <w:rPr>
          <w:rFonts w:ascii="Times" w:hAnsi="Times" w:eastAsia="Times"/>
          <w:b w:val="0"/>
          <w:i w:val="0"/>
          <w:color w:val="000000"/>
          <w:sz w:val="24"/>
        </w:rPr>
        <w:t>: “</w:t>
      </w:r>
      <w:r>
        <w:rPr>
          <w:rFonts w:ascii="Courier" w:hAnsi="Courier" w:eastAsia="Courier"/>
          <w:b w:val="0"/>
          <w:i w:val="0"/>
          <w:color w:val="000000"/>
          <w:sz w:val="24"/>
        </w:rPr>
        <w:t>gv file.pdf</w:t>
      </w:r>
      <w:r>
        <w:rPr>
          <w:rFonts w:ascii="Times" w:hAnsi="Times" w:eastAsia="Times"/>
          <w:b w:val="0"/>
          <w:i w:val="0"/>
          <w:color w:val="000000"/>
          <w:sz w:val="24"/>
        </w:rPr>
        <w:t>” to display or:</w:t>
      </w:r>
      <w:r>
        <w:br/>
      </w:r>
      <w:r>
        <w:rPr>
          <w:rFonts w:ascii="Times" w:hAnsi="Times" w:eastAsia="Times"/>
          <w:b w:val="0"/>
          <w:i w:val="0"/>
          <w:color w:val="000000"/>
          <w:sz w:val="22"/>
        </w:rPr>
        <w:t>“gs -dNOPAUSE -sDEVICE=pswrite -q -dBATCH -sOutputFile=file.ps file.pdf”</w:t>
      </w:r>
      <w:r>
        <w:rPr>
          <w:rFonts w:ascii="Times" w:hAnsi="Times" w:eastAsia="Times"/>
          <w:b w:val="0"/>
          <w:i w:val="0"/>
          <w:color w:val="000000"/>
          <w:sz w:val="22"/>
        </w:rPr>
        <w:t>to produce a PostScript file;</w:t>
      </w:r>
    </w:p>
    <w:p>
      <w:pPr>
        <w:autoSpaceDN w:val="0"/>
        <w:autoSpaceDE w:val="0"/>
        <w:widowControl/>
        <w:spacing w:line="272" w:lineRule="exact" w:before="296" w:after="0"/>
        <w:ind w:left="1622" w:right="220" w:hanging="282"/>
        <w:jc w:val="both"/>
      </w:pPr>
      <w:r>
        <w:rPr>
          <w:rFonts w:ascii="Times" w:hAnsi="Times" w:eastAsia="Times"/>
          <w:b w:val="0"/>
          <w:i w:val="0"/>
          <w:color w:val="000000"/>
          <w:sz w:val="22"/>
        </w:rPr>
        <w:t>5. run “</w:t>
      </w:r>
      <w:r>
        <w:rPr>
          <w:rFonts w:ascii="Courier" w:hAnsi="Courier" w:eastAsia="Courier"/>
          <w:b w:val="0"/>
          <w:i w:val="0"/>
          <w:color w:val="000000"/>
          <w:sz w:val="22"/>
        </w:rPr>
        <w:t>fax send phone-number file.ps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” as root to send a fax, or — if you </w:t>
      </w:r>
      <w:r>
        <w:rPr>
          <w:rFonts w:ascii="Times" w:hAnsi="Times" w:eastAsia="Times"/>
          <w:b w:val="0"/>
          <w:i w:val="0"/>
          <w:color w:val="000000"/>
          <w:sz w:val="22"/>
        </w:rPr>
        <w:t>know how to do this — modify the</w:t>
      </w:r>
      <w:r>
        <w:rPr>
          <w:rFonts w:ascii="Courier" w:hAnsi="Courier" w:eastAsia="Courier"/>
          <w:b w:val="0"/>
          <w:i w:val="0"/>
          <w:color w:val="000000"/>
          <w:sz w:val="22"/>
        </w:rPr>
        <w:t xml:space="preserve"> fax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 script to be able to fax</w:t>
      </w:r>
      <w:r>
        <w:rPr>
          <w:rFonts w:ascii="Courier" w:hAnsi="Courier" w:eastAsia="Courier"/>
          <w:b w:val="0"/>
          <w:i w:val="0"/>
          <w:color w:val="000000"/>
          <w:sz w:val="22"/>
        </w:rPr>
        <w:t xml:space="preserve"> .pdf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 files directly </w:t>
      </w:r>
      <w:r>
        <w:rPr>
          <w:rFonts w:ascii="Times" w:hAnsi="Times" w:eastAsia="Times"/>
          <w:b w:val="0"/>
          <w:i w:val="0"/>
          <w:color w:val="000000"/>
          <w:sz w:val="22"/>
        </w:rPr>
        <w:t>(you have to insert “</w:t>
      </w:r>
      <w:r>
        <w:rPr>
          <w:rFonts w:ascii="Courier" w:hAnsi="Courier" w:eastAsia="Courier"/>
          <w:b w:val="0"/>
          <w:i w:val="0"/>
          <w:color w:val="000000"/>
          <w:sz w:val="22"/>
        </w:rPr>
        <w:t>|%PDF*</w:t>
      </w:r>
      <w:r>
        <w:rPr>
          <w:rFonts w:ascii="Times" w:hAnsi="Times" w:eastAsia="Times"/>
          <w:b w:val="0"/>
          <w:i w:val="0"/>
          <w:color w:val="000000"/>
          <w:sz w:val="22"/>
        </w:rPr>
        <w:t>” somewhere. . .).</w:t>
      </w:r>
    </w:p>
    <w:p>
      <w:pPr>
        <w:autoSpaceDN w:val="0"/>
        <w:tabs>
          <w:tab w:pos="1810" w:val="left"/>
        </w:tabs>
        <w:autoSpaceDE w:val="0"/>
        <w:widowControl/>
        <w:spacing w:line="476" w:lineRule="exact" w:before="502" w:after="0"/>
        <w:ind w:left="1036" w:right="0" w:firstLine="0"/>
        <w:jc w:val="left"/>
      </w:pPr>
      <w:r>
        <w:rPr>
          <w:w w:val="101.2941136079676"/>
          <w:rFonts w:ascii="Times" w:hAnsi="Times" w:eastAsia="Times"/>
          <w:b/>
          <w:i w:val="0"/>
          <w:color w:val="000000"/>
          <w:sz w:val="34"/>
        </w:rPr>
        <w:t xml:space="preserve">1.2 </w:t>
      </w:r>
      <w:r>
        <w:tab/>
      </w:r>
      <w:r>
        <w:rPr>
          <w:w w:val="101.2941136079676"/>
          <w:rFonts w:ascii="Times" w:hAnsi="Times" w:eastAsia="Times"/>
          <w:b/>
          <w:i w:val="0"/>
          <w:color w:val="000000"/>
          <w:sz w:val="34"/>
        </w:rPr>
        <w:t>How to write a document</w:t>
      </w:r>
    </w:p>
    <w:p>
      <w:pPr>
        <w:autoSpaceDN w:val="0"/>
        <w:tabs>
          <w:tab w:pos="1896" w:val="left"/>
        </w:tabs>
        <w:autoSpaceDE w:val="0"/>
        <w:widowControl/>
        <w:spacing w:line="346" w:lineRule="exact" w:before="278" w:after="0"/>
        <w:ind w:left="1036" w:right="144" w:firstLine="0"/>
        <w:jc w:val="left"/>
      </w:pPr>
      <w:r>
        <w:rPr>
          <w:w w:val="98.96551987220501"/>
          <w:rFonts w:ascii="Times" w:hAnsi="Times" w:eastAsia="Times"/>
          <w:b/>
          <w:i w:val="0"/>
          <w:color w:val="000000"/>
          <w:sz w:val="29"/>
        </w:rPr>
        <w:t xml:space="preserve">1.2.1 </w:t>
      </w:r>
      <w:r>
        <w:tab/>
      </w:r>
      <w:r>
        <w:rPr>
          <w:w w:val="98.96551987220501"/>
          <w:rFonts w:ascii="Times" w:hAnsi="Times" w:eastAsia="Times"/>
          <w:b/>
          <w:i w:val="0"/>
          <w:color w:val="000000"/>
          <w:sz w:val="29"/>
        </w:rPr>
        <w:t xml:space="preserve">The main document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>Choose the name of the document, say</w:t>
      </w:r>
      <w:r>
        <w:rPr>
          <w:rFonts w:ascii="Courier" w:hAnsi="Courier" w:eastAsia="Courier"/>
          <w:b w:val="0"/>
          <w:i w:val="0"/>
          <w:color w:val="000000"/>
          <w:sz w:val="24"/>
        </w:rPr>
        <w:t xml:space="preserve"> document</w:t>
      </w:r>
      <w:r>
        <w:rPr>
          <w:rFonts w:ascii="Times" w:hAnsi="Times" w:eastAsia="Times"/>
          <w:b w:val="0"/>
          <w:i w:val="0"/>
          <w:color w:val="000000"/>
          <w:sz w:val="24"/>
        </w:rPr>
        <w:t>. Copy</w:t>
      </w:r>
      <w:r>
        <w:rPr>
          <w:rFonts w:ascii="Courier" w:hAnsi="Courier" w:eastAsia="Courier"/>
          <w:b w:val="0"/>
          <w:i w:val="0"/>
          <w:color w:val="000000"/>
          <w:sz w:val="24"/>
        </w:rPr>
        <w:t xml:space="preserve"> template.tex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to </w:t>
      </w:r>
      <w:r>
        <w:rPr>
          <w:rFonts w:ascii="Courier" w:hAnsi="Courier" w:eastAsia="Courier"/>
          <w:b w:val="0"/>
          <w:i w:val="0"/>
          <w:color w:val="000000"/>
          <w:sz w:val="24"/>
        </w:rPr>
        <w:t>document.tex</w:t>
      </w:r>
      <w:r>
        <w:rPr>
          <w:rFonts w:ascii="Times" w:hAnsi="Times" w:eastAsia="Times"/>
          <w:b w:val="0"/>
          <w:i w:val="0"/>
          <w:color w:val="000000"/>
          <w:sz w:val="24"/>
        </w:rPr>
        <w:t>, then edit it, change the title, the authors and set proper in-</w:t>
      </w:r>
      <w:r>
        <w:rPr>
          <w:rFonts w:ascii="Times" w:hAnsi="Times" w:eastAsia="Times"/>
          <w:b w:val="0"/>
          <w:i w:val="0"/>
          <w:color w:val="000000"/>
          <w:sz w:val="24"/>
        </w:rPr>
        <w:t>clude(s) for all the chapters.</w:t>
      </w:r>
    </w:p>
    <w:p>
      <w:pPr>
        <w:autoSpaceDN w:val="0"/>
        <w:tabs>
          <w:tab w:pos="1896" w:val="left"/>
        </w:tabs>
        <w:autoSpaceDE w:val="0"/>
        <w:widowControl/>
        <w:spacing w:line="348" w:lineRule="exact" w:before="506" w:after="0"/>
        <w:ind w:left="1036" w:right="144" w:firstLine="0"/>
        <w:jc w:val="left"/>
      </w:pPr>
      <w:r>
        <w:rPr>
          <w:w w:val="98.96551987220501"/>
          <w:rFonts w:ascii="Times" w:hAnsi="Times" w:eastAsia="Times"/>
          <w:b/>
          <w:i w:val="0"/>
          <w:color w:val="000000"/>
          <w:sz w:val="29"/>
        </w:rPr>
        <w:t xml:space="preserve">1.2.2 </w:t>
      </w:r>
      <w:r>
        <w:tab/>
      </w:r>
      <w:r>
        <w:rPr>
          <w:w w:val="98.96551987220501"/>
          <w:rFonts w:ascii="Times" w:hAnsi="Times" w:eastAsia="Times"/>
          <w:b/>
          <w:i w:val="0"/>
          <w:color w:val="000000"/>
          <w:sz w:val="29"/>
        </w:rPr>
        <w:t xml:space="preserve">Chapters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Each chapter should be included in the main document as a separate file. You can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choose any name for the file, but we suggest adding a suffix to the name of the </w:t>
      </w:r>
      <w:r>
        <w:rPr>
          <w:rFonts w:ascii="Times" w:hAnsi="Times" w:eastAsia="Times"/>
          <w:b w:val="0"/>
          <w:i w:val="0"/>
          <w:color w:val="000000"/>
          <w:sz w:val="24"/>
        </w:rPr>
        <w:t>main file. For our example we use the file name</w:t>
      </w:r>
      <w:r>
        <w:rPr>
          <w:rFonts w:ascii="Courier" w:hAnsi="Courier" w:eastAsia="Courier"/>
          <w:b w:val="0"/>
          <w:i w:val="0"/>
          <w:color w:val="000000"/>
          <w:sz w:val="24"/>
        </w:rPr>
        <w:t xml:space="preserve"> document_chapter1.tex</w:t>
      </w:r>
      <w:r>
        <w:rPr>
          <w:rFonts w:ascii="Times" w:hAnsi="Times" w:eastAsia="Times"/>
          <w:b w:val="0"/>
          <w:i w:val="0"/>
          <w:color w:val="000000"/>
          <w:sz w:val="24"/>
        </w:rPr>
        <w:t>.</w:t>
      </w:r>
    </w:p>
    <w:p>
      <w:pPr>
        <w:autoSpaceDN w:val="0"/>
        <w:tabs>
          <w:tab w:pos="1388" w:val="left"/>
        </w:tabs>
        <w:autoSpaceDE w:val="0"/>
        <w:widowControl/>
        <w:spacing w:line="280" w:lineRule="exact" w:before="48" w:after="0"/>
        <w:ind w:left="1036" w:right="144" w:firstLine="0"/>
        <w:jc w:val="left"/>
      </w:pP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>First, copy</w:t>
      </w:r>
      <w:r>
        <w:rPr>
          <w:rFonts w:ascii="Courier" w:hAnsi="Courier" w:eastAsia="Courier"/>
          <w:b w:val="0"/>
          <w:i w:val="0"/>
          <w:color w:val="000000"/>
          <w:sz w:val="24"/>
        </w:rPr>
        <w:t xml:space="preserve"> template_chapter.tex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to</w:t>
      </w:r>
      <w:r>
        <w:rPr>
          <w:rFonts w:ascii="Courier" w:hAnsi="Courier" w:eastAsia="Courier"/>
          <w:b w:val="0"/>
          <w:i w:val="0"/>
          <w:color w:val="000000"/>
          <w:sz w:val="24"/>
        </w:rPr>
        <w:t xml:space="preserve"> document_chapter1.tex </w:t>
      </w:r>
      <w:r>
        <w:rPr>
          <w:rFonts w:ascii="Times" w:hAnsi="Times" w:eastAsia="Times"/>
          <w:b w:val="0"/>
          <w:i w:val="0"/>
          <w:color w:val="000000"/>
          <w:sz w:val="24"/>
        </w:rPr>
        <w:t>and add the line</w:t>
      </w:r>
    </w:p>
    <w:p>
      <w:pPr>
        <w:autoSpaceDN w:val="0"/>
        <w:autoSpaceDE w:val="0"/>
        <w:widowControl/>
        <w:spacing w:line="298" w:lineRule="exact" w:before="402" w:after="0"/>
        <w:ind w:left="1036" w:right="0" w:firstLine="0"/>
        <w:jc w:val="left"/>
      </w:pPr>
      <w:r>
        <w:rPr>
          <w:rFonts w:ascii="Courier" w:hAnsi="Courier" w:eastAsia="Courier"/>
          <w:b w:val="0"/>
          <w:i w:val="0"/>
          <w:color w:val="000000"/>
          <w:sz w:val="24"/>
        </w:rPr>
        <w:t>\include{document_chapter1}</w:t>
      </w:r>
    </w:p>
    <w:p>
      <w:pPr>
        <w:autoSpaceDN w:val="0"/>
        <w:tabs>
          <w:tab w:pos="1388" w:val="left"/>
        </w:tabs>
        <w:autoSpaceDE w:val="0"/>
        <w:widowControl/>
        <w:spacing w:line="280" w:lineRule="exact" w:before="394" w:after="0"/>
        <w:ind w:left="1036" w:right="144" w:firstLine="0"/>
        <w:jc w:val="left"/>
      </w:pP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>in the</w:t>
      </w:r>
      <w:r>
        <w:rPr>
          <w:rFonts w:ascii="Courier" w:hAnsi="Courier" w:eastAsia="Courier"/>
          <w:b w:val="0"/>
          <w:i w:val="0"/>
          <w:color w:val="000000"/>
          <w:sz w:val="24"/>
        </w:rPr>
        <w:t xml:space="preserve"> document.tex</w:t>
      </w:r>
      <w:r>
        <w:rPr>
          <w:rFonts w:ascii="Times" w:hAnsi="Times" w:eastAsia="Times"/>
          <w:b w:val="0"/>
          <w:i w:val="0"/>
          <w:color w:val="000000"/>
          <w:sz w:val="24"/>
        </w:rPr>
        <w:t>, then edit</w:t>
      </w:r>
      <w:r>
        <w:rPr>
          <w:rFonts w:ascii="Courier" w:hAnsi="Courier" w:eastAsia="Courier"/>
          <w:b w:val="0"/>
          <w:i w:val="0"/>
          <w:color w:val="000000"/>
          <w:sz w:val="24"/>
        </w:rPr>
        <w:t xml:space="preserve"> document_chapter1.tex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, change the </w:t>
      </w:r>
      <w:r>
        <w:rPr>
          <w:rFonts w:ascii="Times" w:hAnsi="Times" w:eastAsia="Times"/>
          <w:b w:val="0"/>
          <w:i w:val="0"/>
          <w:color w:val="000000"/>
          <w:sz w:val="24"/>
        </w:rPr>
        <w:t>chapter title and edit the body of the chapter appropriately.</w:t>
      </w:r>
    </w:p>
    <w:p>
      <w:pPr>
        <w:autoSpaceDN w:val="0"/>
        <w:tabs>
          <w:tab w:pos="1896" w:val="left"/>
        </w:tabs>
        <w:autoSpaceDE w:val="0"/>
        <w:widowControl/>
        <w:spacing w:line="458" w:lineRule="exact" w:before="396" w:after="0"/>
        <w:ind w:left="1036" w:right="4896" w:firstLine="0"/>
        <w:jc w:val="left"/>
      </w:pPr>
      <w:r>
        <w:rPr>
          <w:w w:val="98.96551987220501"/>
          <w:rFonts w:ascii="Times" w:hAnsi="Times" w:eastAsia="Times"/>
          <w:b/>
          <w:i w:val="0"/>
          <w:color w:val="000000"/>
          <w:sz w:val="29"/>
        </w:rPr>
        <w:t xml:space="preserve">1.2.3 </w:t>
      </w:r>
      <w:r>
        <w:tab/>
      </w:r>
      <w:r>
        <w:rPr>
          <w:w w:val="98.96551987220501"/>
          <w:rFonts w:ascii="Times" w:hAnsi="Times" w:eastAsia="Times"/>
          <w:b/>
          <w:i w:val="0"/>
          <w:color w:val="000000"/>
          <w:sz w:val="29"/>
        </w:rPr>
        <w:t xml:space="preserve">Spell-checking </w:t>
      </w:r>
      <w:r>
        <w:br/>
      </w:r>
      <w:r>
        <w:rPr>
          <w:rFonts w:ascii="Times" w:hAnsi="Times" w:eastAsia="Times"/>
          <w:b w:val="0"/>
          <w:i/>
          <w:color w:val="000000"/>
          <w:sz w:val="24"/>
        </w:rPr>
        <w:t>Do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use a spell-checker, please!</w:t>
      </w:r>
    </w:p>
    <w:p>
      <w:pPr>
        <w:autoSpaceDN w:val="0"/>
        <w:tabs>
          <w:tab w:pos="1388" w:val="left"/>
        </w:tabs>
        <w:autoSpaceDE w:val="0"/>
        <w:widowControl/>
        <w:spacing w:line="290" w:lineRule="exact" w:before="28" w:after="0"/>
        <w:ind w:left="1036" w:right="144" w:firstLine="0"/>
        <w:jc w:val="left"/>
      </w:pP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You may also want to check grammar, style and so on. Actually you should </w:t>
      </w:r>
      <w:r>
        <w:rPr>
          <w:rFonts w:ascii="Times" w:hAnsi="Times" w:eastAsia="Times"/>
          <w:b w:val="0"/>
          <w:i w:val="0"/>
          <w:color w:val="000000"/>
          <w:sz w:val="24"/>
        </w:rPr>
        <w:t>do it (if you have enough spare time). But you</w:t>
      </w:r>
      <w:r>
        <w:rPr>
          <w:rFonts w:ascii="Times" w:hAnsi="Times" w:eastAsia="Times"/>
          <w:b w:val="0"/>
          <w:i/>
          <w:color w:val="000000"/>
          <w:sz w:val="24"/>
        </w:rPr>
        <w:t xml:space="preserve"> must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check spelling!</w:t>
      </w:r>
    </w:p>
    <w:p>
      <w:pPr>
        <w:autoSpaceDN w:val="0"/>
        <w:tabs>
          <w:tab w:pos="1388" w:val="left"/>
        </w:tabs>
        <w:autoSpaceDE w:val="0"/>
        <w:widowControl/>
        <w:spacing w:line="280" w:lineRule="exact" w:before="48" w:after="0"/>
        <w:ind w:left="1036" w:right="144" w:firstLine="0"/>
        <w:jc w:val="left"/>
      </w:pP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>You can use the</w:t>
      </w:r>
      <w:r>
        <w:rPr>
          <w:rFonts w:ascii="Courier" w:hAnsi="Courier" w:eastAsia="Courier"/>
          <w:b w:val="0"/>
          <w:i w:val="0"/>
          <w:color w:val="000000"/>
          <w:sz w:val="24"/>
        </w:rPr>
        <w:t xml:space="preserve"> ispell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package for this, from within</w:t>
      </w:r>
      <w:r>
        <w:rPr>
          <w:rFonts w:ascii="Courier" w:hAnsi="Courier" w:eastAsia="Courier"/>
          <w:b w:val="0"/>
          <w:i w:val="0"/>
          <w:color w:val="000000"/>
          <w:sz w:val="24"/>
        </w:rPr>
        <w:t xml:space="preserve"> emacs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, or from the </w:t>
      </w:r>
      <w:r>
        <w:rPr>
          <w:rFonts w:ascii="Times" w:hAnsi="Times" w:eastAsia="Times"/>
          <w:b w:val="0"/>
          <w:i w:val="0"/>
          <w:color w:val="000000"/>
          <w:sz w:val="24"/>
        </w:rPr>
        <w:t>command line:</w:t>
      </w:r>
    </w:p>
    <w:p>
      <w:pPr>
        <w:autoSpaceDN w:val="0"/>
        <w:autoSpaceDE w:val="0"/>
        <w:widowControl/>
        <w:spacing w:line="298" w:lineRule="exact" w:before="306" w:after="0"/>
        <w:ind w:left="1036" w:right="0" w:firstLine="0"/>
        <w:jc w:val="left"/>
      </w:pPr>
      <w:r>
        <w:rPr>
          <w:rFonts w:ascii="Courier" w:hAnsi="Courier" w:eastAsia="Courier"/>
          <w:b w:val="0"/>
          <w:i w:val="0"/>
          <w:color w:val="000000"/>
          <w:sz w:val="24"/>
        </w:rPr>
        <w:t>ispell -t document_chapter1.tex</w:t>
      </w:r>
    </w:p>
    <w:p>
      <w:pPr>
        <w:sectPr>
          <w:pgSz w:w="11905" w:h="16838"/>
          <w:pgMar w:top="942" w:right="1440" w:bottom="123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24"/>
        <w:ind w:left="0" w:right="0"/>
      </w:pPr>
    </w:p>
    <w:p>
      <w:pPr>
        <w:autoSpaceDN w:val="0"/>
        <w:tabs>
          <w:tab w:pos="7850" w:val="left"/>
        </w:tabs>
        <w:autoSpaceDE w:val="0"/>
        <w:widowControl/>
        <w:spacing w:line="372" w:lineRule="exact" w:before="0" w:after="0"/>
        <w:ind w:left="188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1.3. L</w:t>
      </w:r>
      <w:r>
        <w:rPr>
          <w:rFonts w:ascii="Times" w:hAnsi="Times" w:eastAsia="Times"/>
          <w:b w:val="0"/>
          <w:i w:val="0"/>
          <w:color w:val="000000"/>
          <w:sz w:val="16"/>
        </w:rPr>
        <w:t>A</w:t>
      </w:r>
      <w:r>
        <w:rPr>
          <w:rFonts w:ascii="Times" w:hAnsi="Times" w:eastAsia="Times"/>
          <w:b w:val="0"/>
          <w:i w:val="0"/>
          <w:color w:val="000000"/>
          <w:sz w:val="24"/>
        </w:rPr>
        <w:t>TEX AND PDFL</w:t>
      </w:r>
      <w:r>
        <w:rPr>
          <w:rFonts w:ascii="Times" w:hAnsi="Times" w:eastAsia="Times"/>
          <w:b w:val="0"/>
          <w:i w:val="0"/>
          <w:color w:val="000000"/>
          <w:sz w:val="16"/>
        </w:rPr>
        <w:t>A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TEX CAPABILITIES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>7</w:t>
      </w:r>
    </w:p>
    <w:p>
      <w:pPr>
        <w:autoSpaceDN w:val="0"/>
        <w:tabs>
          <w:tab w:pos="974" w:val="left"/>
        </w:tabs>
        <w:autoSpaceDE w:val="0"/>
        <w:widowControl/>
        <w:spacing w:line="556" w:lineRule="exact" w:before="76" w:after="0"/>
        <w:ind w:left="200" w:right="0" w:firstLine="0"/>
        <w:jc w:val="left"/>
      </w:pPr>
      <w:r>
        <w:rPr>
          <w:w w:val="101.2941136079676"/>
          <w:rFonts w:ascii="Times" w:hAnsi="Times" w:eastAsia="Times"/>
          <w:b/>
          <w:i w:val="0"/>
          <w:color w:val="000000"/>
          <w:sz w:val="34"/>
        </w:rPr>
        <w:t xml:space="preserve">1.3 </w:t>
      </w:r>
      <w:r>
        <w:tab/>
      </w:r>
      <w:r>
        <w:rPr>
          <w:w w:val="101.2941136079676"/>
          <w:rFonts w:ascii="Times" w:hAnsi="Times" w:eastAsia="Times"/>
          <w:b/>
          <w:i w:val="0"/>
          <w:color w:val="000000"/>
          <w:sz w:val="34"/>
        </w:rPr>
        <w:t>L</w:t>
      </w:r>
      <w:r>
        <w:rPr>
          <w:rFonts w:ascii="Times" w:hAnsi="Times" w:eastAsia="Times"/>
          <w:b/>
          <w:i w:val="0"/>
          <w:color w:val="000000"/>
          <w:sz w:val="24"/>
        </w:rPr>
        <w:t>A</w:t>
      </w:r>
      <w:r>
        <w:rPr>
          <w:w w:val="101.2941136079676"/>
          <w:rFonts w:ascii="Times" w:hAnsi="Times" w:eastAsia="Times"/>
          <w:b/>
          <w:i w:val="0"/>
          <w:color w:val="000000"/>
          <w:sz w:val="34"/>
        </w:rPr>
        <w:t>TEX and pdfL</w:t>
      </w:r>
      <w:r>
        <w:rPr>
          <w:rFonts w:ascii="Times" w:hAnsi="Times" w:eastAsia="Times"/>
          <w:b/>
          <w:i w:val="0"/>
          <w:color w:val="000000"/>
          <w:sz w:val="24"/>
        </w:rPr>
        <w:t>A</w:t>
      </w:r>
      <w:r>
        <w:rPr>
          <w:w w:val="101.2941136079676"/>
          <w:rFonts w:ascii="Times" w:hAnsi="Times" w:eastAsia="Times"/>
          <w:b/>
          <w:i w:val="0"/>
          <w:color w:val="000000"/>
          <w:sz w:val="34"/>
        </w:rPr>
        <w:t>TEX capabilities</w:t>
      </w:r>
    </w:p>
    <w:p>
      <w:pPr>
        <w:autoSpaceDN w:val="0"/>
        <w:tabs>
          <w:tab w:pos="1060" w:val="left"/>
        </w:tabs>
        <w:autoSpaceDE w:val="0"/>
        <w:widowControl/>
        <w:spacing w:line="398" w:lineRule="exact" w:before="108" w:after="0"/>
        <w:ind w:left="200" w:right="0" w:firstLine="0"/>
        <w:jc w:val="left"/>
      </w:pPr>
      <w:r>
        <w:rPr>
          <w:w w:val="98.96551987220501"/>
          <w:rFonts w:ascii="Times" w:hAnsi="Times" w:eastAsia="Times"/>
          <w:b/>
          <w:i w:val="0"/>
          <w:color w:val="000000"/>
          <w:sz w:val="29"/>
        </w:rPr>
        <w:t xml:space="preserve">1.3.1 </w:t>
      </w:r>
      <w:r>
        <w:tab/>
      </w:r>
      <w:r>
        <w:rPr>
          <w:w w:val="98.96551987220501"/>
          <w:rFonts w:ascii="Times" w:hAnsi="Times" w:eastAsia="Times"/>
          <w:b/>
          <w:i w:val="0"/>
          <w:color w:val="000000"/>
          <w:sz w:val="29"/>
        </w:rPr>
        <w:t>Overview</w:t>
      </w:r>
    </w:p>
    <w:p>
      <w:pPr>
        <w:autoSpaceDN w:val="0"/>
        <w:autoSpaceDE w:val="0"/>
        <w:widowControl/>
        <w:spacing w:line="274" w:lineRule="exact" w:before="200" w:after="0"/>
        <w:ind w:left="200" w:right="1056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>First you edit your source</w:t>
      </w:r>
      <w:r>
        <w:rPr>
          <w:rFonts w:ascii="Courier" w:hAnsi="Courier" w:eastAsia="Courier"/>
          <w:b w:val="0"/>
          <w:i w:val="0"/>
          <w:color w:val="000000"/>
          <w:sz w:val="24"/>
        </w:rPr>
        <w:t xml:space="preserve"> .tex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file. In L</w:t>
      </w:r>
      <w:r>
        <w:rPr>
          <w:rFonts w:ascii="Times" w:hAnsi="Times" w:eastAsia="Times"/>
          <w:b w:val="0"/>
          <w:i w:val="0"/>
          <w:color w:val="000000"/>
          <w:sz w:val="16"/>
        </w:rPr>
        <w:t>A</w:t>
      </w:r>
      <w:r>
        <w:rPr>
          <w:rFonts w:ascii="Times" w:hAnsi="Times" w:eastAsia="Times"/>
          <w:b w:val="0"/>
          <w:i w:val="0"/>
          <w:color w:val="000000"/>
          <w:sz w:val="24"/>
        </w:rPr>
        <w:t>TEX you compile it using the</w:t>
      </w:r>
      <w:r>
        <w:rPr>
          <w:rFonts w:ascii="Courier" w:hAnsi="Courier" w:eastAsia="Courier"/>
          <w:b w:val="0"/>
          <w:i w:val="0"/>
          <w:color w:val="000000"/>
          <w:sz w:val="24"/>
        </w:rPr>
        <w:t xml:space="preserve"> latex </w:t>
      </w:r>
      <w:r>
        <w:rPr>
          <w:rFonts w:ascii="Times" w:hAnsi="Times" w:eastAsia="Times"/>
          <w:b w:val="0"/>
          <w:i w:val="0"/>
          <w:color w:val="000000"/>
          <w:sz w:val="24"/>
        </w:rPr>
        <w:t>command to a</w:t>
      </w:r>
      <w:r>
        <w:rPr>
          <w:rFonts w:ascii="Courier" w:hAnsi="Courier" w:eastAsia="Courier"/>
          <w:b w:val="0"/>
          <w:i w:val="0"/>
          <w:color w:val="000000"/>
          <w:sz w:val="24"/>
        </w:rPr>
        <w:t xml:space="preserve"> .dvi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file (which stands for device-independent). The</w:t>
      </w:r>
      <w:r>
        <w:rPr>
          <w:rFonts w:ascii="Courier" w:hAnsi="Courier" w:eastAsia="Courier"/>
          <w:b w:val="0"/>
          <w:i w:val="0"/>
          <w:color w:val="000000"/>
          <w:sz w:val="24"/>
        </w:rPr>
        <w:t xml:space="preserve"> .dvi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file 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can be converted to any device-dependent format you like using an appropriate </w:t>
      </w:r>
      <w:r>
        <w:rPr>
          <w:rFonts w:ascii="Times" w:hAnsi="Times" w:eastAsia="Times"/>
          <w:b w:val="0"/>
          <w:i w:val="0"/>
          <w:color w:val="000000"/>
          <w:sz w:val="24"/>
        </w:rPr>
        <w:t>driver, for example</w:t>
      </w:r>
      <w:r>
        <w:rPr>
          <w:rFonts w:ascii="Courier" w:hAnsi="Courier" w:eastAsia="Courier"/>
          <w:b w:val="0"/>
          <w:i w:val="0"/>
          <w:color w:val="000000"/>
          <w:sz w:val="24"/>
        </w:rPr>
        <w:t xml:space="preserve"> dvips</w:t>
      </w:r>
      <w:r>
        <w:rPr>
          <w:rFonts w:ascii="Times" w:hAnsi="Times" w:eastAsia="Times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84" w:lineRule="exact" w:before="44" w:after="0"/>
        <w:ind w:left="200" w:right="1056" w:firstLine="35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>When producing</w:t>
      </w:r>
      <w:r>
        <w:rPr>
          <w:rFonts w:ascii="Courier" w:hAnsi="Courier" w:eastAsia="Courier"/>
          <w:b w:val="0"/>
          <w:i w:val="0"/>
          <w:color w:val="000000"/>
          <w:sz w:val="24"/>
        </w:rPr>
        <w:t xml:space="preserve"> .pdf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files you should use</w:t>
      </w:r>
      <w:r>
        <w:rPr>
          <w:rFonts w:ascii="Courier" w:hAnsi="Courier" w:eastAsia="Courier"/>
          <w:b w:val="0"/>
          <w:i w:val="0"/>
          <w:color w:val="000000"/>
          <w:sz w:val="24"/>
        </w:rPr>
        <w:t xml:space="preserve"> pdflatex</w:t>
      </w:r>
      <w:r>
        <w:rPr>
          <w:rFonts w:ascii="Times" w:hAnsi="Times" w:eastAsia="Times"/>
          <w:b w:val="0"/>
          <w:i w:val="0"/>
          <w:color w:val="000000"/>
          <w:sz w:val="24"/>
        </w:rPr>
        <w:t>, which produces di-</w:t>
      </w:r>
      <w:r>
        <w:rPr>
          <w:rFonts w:ascii="Times" w:hAnsi="Times" w:eastAsia="Times"/>
          <w:b w:val="0"/>
          <w:i w:val="0"/>
          <w:color w:val="000000"/>
          <w:sz w:val="24"/>
        </w:rPr>
        <w:t>rectly</w:t>
      </w:r>
      <w:r>
        <w:rPr>
          <w:rFonts w:ascii="Courier" w:hAnsi="Courier" w:eastAsia="Courier"/>
          <w:b w:val="0"/>
          <w:i w:val="0"/>
          <w:color w:val="000000"/>
          <w:sz w:val="24"/>
        </w:rPr>
        <w:t xml:space="preserve"> .pdf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files out of</w:t>
      </w:r>
      <w:r>
        <w:rPr>
          <w:rFonts w:ascii="Courier" w:hAnsi="Courier" w:eastAsia="Courier"/>
          <w:b w:val="0"/>
          <w:i w:val="0"/>
          <w:color w:val="000000"/>
          <w:sz w:val="24"/>
        </w:rPr>
        <w:t xml:space="preserve"> .tex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sources. Note that in the</w:t>
      </w:r>
      <w:r>
        <w:rPr>
          <w:rFonts w:ascii="Courier" w:hAnsi="Courier" w:eastAsia="Courier"/>
          <w:b w:val="0"/>
          <w:i w:val="0"/>
          <w:color w:val="000000"/>
          <w:sz w:val="24"/>
        </w:rPr>
        <w:t xml:space="preserve"> .tex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file you may need </w:t>
      </w:r>
      <w:r>
        <w:rPr>
          <w:rFonts w:ascii="Times" w:hAnsi="Times" w:eastAsia="Times"/>
          <w:b w:val="0"/>
          <w:i w:val="0"/>
          <w:color w:val="000000"/>
          <w:sz w:val="24"/>
        </w:rPr>
        <w:t>to use some PDF specific packages.</w:t>
      </w:r>
    </w:p>
    <w:p>
      <w:pPr>
        <w:autoSpaceDN w:val="0"/>
        <w:autoSpaceDE w:val="0"/>
        <w:widowControl/>
        <w:spacing w:line="290" w:lineRule="exact" w:before="38" w:after="0"/>
        <w:ind w:left="200" w:right="1056" w:firstLine="35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>For viewing</w:t>
      </w:r>
      <w:r>
        <w:rPr>
          <w:rFonts w:ascii="Courier" w:hAnsi="Courier" w:eastAsia="Courier"/>
          <w:b w:val="0"/>
          <w:i w:val="0"/>
          <w:color w:val="000000"/>
          <w:sz w:val="24"/>
        </w:rPr>
        <w:t xml:space="preserve"> .tex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files use your favourite text editor, for viewing</w:t>
      </w:r>
      <w:r>
        <w:rPr>
          <w:rFonts w:ascii="Courier" w:hAnsi="Courier" w:eastAsia="Courier"/>
          <w:b w:val="0"/>
          <w:i w:val="0"/>
          <w:color w:val="000000"/>
          <w:sz w:val="24"/>
        </w:rPr>
        <w:t xml:space="preserve"> .dvi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files </w:t>
      </w:r>
      <w:r>
        <w:rPr>
          <w:rFonts w:ascii="Times" w:hAnsi="Times" w:eastAsia="Times"/>
          <w:b w:val="0"/>
          <w:i w:val="0"/>
          <w:color w:val="000000"/>
          <w:sz w:val="24"/>
        </w:rPr>
        <w:t>under X Window System use</w:t>
      </w:r>
      <w:r>
        <w:rPr>
          <w:rFonts w:ascii="Courier" w:hAnsi="Courier" w:eastAsia="Courier"/>
          <w:b w:val="0"/>
          <w:i w:val="0"/>
          <w:color w:val="000000"/>
          <w:sz w:val="24"/>
        </w:rPr>
        <w:t xml:space="preserve"> xdvi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command,</w:t>
      </w:r>
      <w:r>
        <w:rPr>
          <w:rFonts w:ascii="Courier" w:hAnsi="Courier" w:eastAsia="Courier"/>
          <w:b w:val="0"/>
          <w:i w:val="0"/>
          <w:color w:val="000000"/>
          <w:sz w:val="24"/>
        </w:rPr>
        <w:t xml:space="preserve"> .ps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files can be viewed with</w:t>
      </w:r>
      <w:r>
        <w:rPr>
          <w:rFonts w:ascii="Courier" w:hAnsi="Courier" w:eastAsia="Courier"/>
          <w:b w:val="0"/>
          <w:i w:val="0"/>
          <w:color w:val="000000"/>
          <w:sz w:val="24"/>
        </w:rPr>
        <w:t xml:space="preserve"> gv </w:t>
      </w:r>
      <w:r>
        <w:rPr>
          <w:rFonts w:ascii="Times" w:hAnsi="Times" w:eastAsia="Times"/>
          <w:b w:val="0"/>
          <w:i w:val="0"/>
          <w:color w:val="000000"/>
          <w:sz w:val="24"/>
        </w:rPr>
        <w:t>(or</w:t>
      </w:r>
      <w:r>
        <w:rPr>
          <w:rFonts w:ascii="Courier" w:hAnsi="Courier" w:eastAsia="Courier"/>
          <w:b w:val="0"/>
          <w:i w:val="0"/>
          <w:color w:val="000000"/>
          <w:sz w:val="24"/>
        </w:rPr>
        <w:t xml:space="preserve"> ghostview</w:t>
      </w:r>
      <w:r>
        <w:rPr>
          <w:rFonts w:ascii="Times" w:hAnsi="Times" w:eastAsia="Times"/>
          <w:b w:val="0"/>
          <w:i w:val="0"/>
          <w:color w:val="000000"/>
          <w:sz w:val="24"/>
        </w:rPr>
        <w:t>) and</w:t>
      </w:r>
      <w:r>
        <w:rPr>
          <w:rFonts w:ascii="Courier" w:hAnsi="Courier" w:eastAsia="Courier"/>
          <w:b w:val="0"/>
          <w:i w:val="0"/>
          <w:color w:val="000000"/>
          <w:sz w:val="24"/>
        </w:rPr>
        <w:t xml:space="preserve"> .pdf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files with</w:t>
      </w:r>
      <w:r>
        <w:rPr>
          <w:rFonts w:ascii="Courier" w:hAnsi="Courier" w:eastAsia="Courier"/>
          <w:b w:val="0"/>
          <w:i w:val="0"/>
          <w:color w:val="000000"/>
          <w:sz w:val="24"/>
        </w:rPr>
        <w:t xml:space="preserve"> acroread</w:t>
      </w:r>
      <w:r>
        <w:rPr>
          <w:rFonts w:ascii="Times" w:hAnsi="Times" w:eastAsia="Times"/>
          <w:b w:val="0"/>
          <w:i w:val="0"/>
          <w:color w:val="000000"/>
          <w:sz w:val="24"/>
        </w:rPr>
        <w:t>,</w:t>
      </w:r>
      <w:r>
        <w:rPr>
          <w:rFonts w:ascii="Courier" w:hAnsi="Courier" w:eastAsia="Courier"/>
          <w:b w:val="0"/>
          <w:i w:val="0"/>
          <w:color w:val="000000"/>
          <w:sz w:val="24"/>
        </w:rPr>
        <w:t xml:space="preserve"> gv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or</w:t>
      </w:r>
      <w:r>
        <w:rPr>
          <w:rFonts w:ascii="Courier" w:hAnsi="Courier" w:eastAsia="Courier"/>
          <w:b w:val="0"/>
          <w:i w:val="0"/>
          <w:color w:val="000000"/>
          <w:sz w:val="24"/>
        </w:rPr>
        <w:t xml:space="preserve"> xpdf</w:t>
      </w:r>
      <w:r>
        <w:rPr>
          <w:rFonts w:ascii="Times" w:hAnsi="Times" w:eastAsia="Times"/>
          <w:b w:val="0"/>
          <w:i w:val="0"/>
          <w:color w:val="000000"/>
          <w:sz w:val="24"/>
        </w:rPr>
        <w:t>.</w:t>
      </w:r>
    </w:p>
    <w:p>
      <w:pPr>
        <w:autoSpaceDN w:val="0"/>
        <w:tabs>
          <w:tab w:pos="1060" w:val="left"/>
        </w:tabs>
        <w:autoSpaceDE w:val="0"/>
        <w:widowControl/>
        <w:spacing w:line="464" w:lineRule="exact" w:before="256" w:after="0"/>
        <w:ind w:left="200" w:right="0" w:firstLine="0"/>
        <w:jc w:val="left"/>
      </w:pPr>
      <w:r>
        <w:rPr>
          <w:w w:val="98.96551987220501"/>
          <w:rFonts w:ascii="Times" w:hAnsi="Times" w:eastAsia="Times"/>
          <w:b/>
          <w:i w:val="0"/>
          <w:color w:val="000000"/>
          <w:sz w:val="29"/>
        </w:rPr>
        <w:t xml:space="preserve">1.3.2 </w:t>
      </w:r>
      <w:r>
        <w:tab/>
      </w:r>
      <w:r>
        <w:rPr>
          <w:w w:val="98.96551987220501"/>
          <w:rFonts w:ascii="Times" w:hAnsi="Times" w:eastAsia="Times"/>
          <w:b/>
          <w:i w:val="0"/>
          <w:color w:val="000000"/>
          <w:sz w:val="29"/>
        </w:rPr>
        <w:t>L</w:t>
      </w:r>
      <w:r>
        <w:rPr>
          <w:rFonts w:ascii="Times" w:hAnsi="Times" w:eastAsia="Times"/>
          <w:b/>
          <w:i w:val="0"/>
          <w:color w:val="000000"/>
          <w:sz w:val="20"/>
        </w:rPr>
        <w:t>A</w:t>
      </w:r>
      <w:r>
        <w:rPr>
          <w:w w:val="98.96551987220501"/>
          <w:rFonts w:ascii="Times" w:hAnsi="Times" w:eastAsia="Times"/>
          <w:b/>
          <w:i w:val="0"/>
          <w:color w:val="000000"/>
          <w:sz w:val="29"/>
        </w:rPr>
        <w:t>TEX</w:t>
      </w:r>
    </w:p>
    <w:p>
      <w:pPr>
        <w:autoSpaceDN w:val="0"/>
        <w:tabs>
          <w:tab w:pos="550" w:val="left"/>
        </w:tabs>
        <w:autoSpaceDE w:val="0"/>
        <w:widowControl/>
        <w:spacing w:line="288" w:lineRule="exact" w:before="66" w:after="0"/>
        <w:ind w:left="200" w:right="4032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A lot of examples can be found in this document.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>You should also print</w:t>
      </w:r>
    </w:p>
    <w:p>
      <w:pPr>
        <w:autoSpaceDN w:val="0"/>
        <w:autoSpaceDE w:val="0"/>
        <w:widowControl/>
        <w:spacing w:line="328" w:lineRule="exact" w:before="112" w:after="0"/>
        <w:ind w:left="548" w:right="0" w:firstLine="0"/>
        <w:jc w:val="left"/>
      </w:pPr>
      <w:r>
        <w:rPr>
          <w:rFonts w:ascii="CMSY10" w:hAnsi="CMSY10" w:eastAsia="CMSY10"/>
          <w:b w:val="0"/>
          <w:i/>
          <w:color w:val="000000"/>
          <w:sz w:val="24"/>
        </w:rPr>
        <w:t>•</w:t>
      </w:r>
      <w:r>
        <w:rPr>
          <w:rFonts w:ascii="Courier" w:hAnsi="Courier" w:eastAsia="Courier"/>
          <w:b w:val="0"/>
          <w:i w:val="0"/>
          <w:color w:val="000000"/>
          <w:sz w:val="24"/>
        </w:rPr>
        <w:t xml:space="preserve"> doc/latex/general/latex2e.dvi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and</w:t>
      </w:r>
    </w:p>
    <w:p>
      <w:pPr>
        <w:autoSpaceDN w:val="0"/>
        <w:autoSpaceDE w:val="0"/>
        <w:widowControl/>
        <w:spacing w:line="314" w:lineRule="exact" w:before="156" w:after="0"/>
        <w:ind w:left="548" w:right="0" w:firstLine="0"/>
        <w:jc w:val="left"/>
      </w:pPr>
      <w:r>
        <w:rPr>
          <w:rFonts w:ascii="CMSY10" w:hAnsi="CMSY10" w:eastAsia="CMSY10"/>
          <w:b w:val="0"/>
          <w:i/>
          <w:color w:val="000000"/>
          <w:sz w:val="24"/>
        </w:rPr>
        <w:t>•</w:t>
      </w:r>
      <w:r>
        <w:rPr>
          <w:rFonts w:ascii="Courier" w:hAnsi="Courier" w:eastAsia="Courier"/>
          <w:b w:val="0"/>
          <w:i w:val="0"/>
          <w:color w:val="000000"/>
          <w:sz w:val="24"/>
        </w:rPr>
        <w:t xml:space="preserve"> doc/latex/general/lshort2e.dvi</w:t>
      </w:r>
    </w:p>
    <w:p>
      <w:pPr>
        <w:autoSpaceDN w:val="0"/>
        <w:autoSpaceDE w:val="0"/>
        <w:widowControl/>
        <w:spacing w:line="328" w:lineRule="exact" w:before="104" w:after="0"/>
        <w:ind w:left="20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from your</w:t>
      </w:r>
      <w:r>
        <w:rPr>
          <w:rFonts w:ascii="Courier" w:hAnsi="Courier" w:eastAsia="Courier"/>
          <w:b w:val="0"/>
          <w:i w:val="0"/>
          <w:color w:val="000000"/>
          <w:sz w:val="24"/>
        </w:rPr>
        <w:t xml:space="preserve"> tetex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distribution (usually in</w:t>
      </w:r>
    </w:p>
    <w:p>
      <w:pPr>
        <w:autoSpaceDN w:val="0"/>
        <w:autoSpaceDE w:val="0"/>
        <w:widowControl/>
        <w:spacing w:line="328" w:lineRule="exact" w:before="104" w:after="0"/>
        <w:ind w:left="548" w:right="0" w:firstLine="0"/>
        <w:jc w:val="left"/>
      </w:pPr>
      <w:r>
        <w:rPr>
          <w:rFonts w:ascii="CMSY10" w:hAnsi="CMSY10" w:eastAsia="CMSY10"/>
          <w:b w:val="0"/>
          <w:i/>
          <w:color w:val="000000"/>
          <w:sz w:val="24"/>
        </w:rPr>
        <w:t>•</w:t>
      </w:r>
      <w:r>
        <w:rPr>
          <w:rFonts w:ascii="Courier" w:hAnsi="Courier" w:eastAsia="Courier"/>
          <w:b w:val="0"/>
          <w:i w:val="0"/>
          <w:color w:val="000000"/>
          <w:sz w:val="24"/>
        </w:rPr>
        <w:t xml:space="preserve"> /usr/share/texmf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or</w:t>
      </w:r>
    </w:p>
    <w:p>
      <w:pPr>
        <w:autoSpaceDN w:val="0"/>
        <w:autoSpaceDE w:val="0"/>
        <w:widowControl/>
        <w:spacing w:line="328" w:lineRule="exact" w:before="142" w:after="0"/>
        <w:ind w:left="548" w:right="0" w:firstLine="0"/>
        <w:jc w:val="left"/>
      </w:pPr>
      <w:r>
        <w:rPr>
          <w:rFonts w:ascii="CMSY10" w:hAnsi="CMSY10" w:eastAsia="CMSY10"/>
          <w:b w:val="0"/>
          <w:i/>
          <w:color w:val="000000"/>
          <w:sz w:val="24"/>
        </w:rPr>
        <w:t>•</w:t>
      </w:r>
      <w:r>
        <w:rPr>
          <w:rFonts w:ascii="Courier" w:hAnsi="Courier" w:eastAsia="Courier"/>
          <w:b w:val="0"/>
          <w:i w:val="0"/>
          <w:color w:val="000000"/>
          <w:sz w:val="24"/>
        </w:rPr>
        <w:t xml:space="preserve"> /usr/lib/texmf/texmf</w:t>
      </w:r>
      <w:r>
        <w:rPr>
          <w:rFonts w:ascii="Times" w:hAnsi="Times" w:eastAsia="Times"/>
          <w:b w:val="0"/>
          <w:i w:val="0"/>
          <w:color w:val="000000"/>
          <w:sz w:val="24"/>
        </w:rPr>
        <w:t>).</w:t>
      </w:r>
    </w:p>
    <w:p>
      <w:pPr>
        <w:autoSpaceDN w:val="0"/>
        <w:tabs>
          <w:tab w:pos="1060" w:val="left"/>
        </w:tabs>
        <w:autoSpaceDE w:val="0"/>
        <w:widowControl/>
        <w:spacing w:line="464" w:lineRule="exact" w:before="256" w:after="0"/>
        <w:ind w:left="200" w:right="0" w:firstLine="0"/>
        <w:jc w:val="left"/>
      </w:pPr>
      <w:r>
        <w:rPr>
          <w:w w:val="98.96551987220501"/>
          <w:rFonts w:ascii="Times" w:hAnsi="Times" w:eastAsia="Times"/>
          <w:b/>
          <w:i w:val="0"/>
          <w:color w:val="000000"/>
          <w:sz w:val="29"/>
        </w:rPr>
        <w:t xml:space="preserve">1.3.3 </w:t>
      </w:r>
      <w:r>
        <w:tab/>
      </w:r>
      <w:r>
        <w:rPr>
          <w:w w:val="98.96551987220501"/>
          <w:rFonts w:ascii="Times" w:hAnsi="Times" w:eastAsia="Times"/>
          <w:b/>
          <w:i w:val="0"/>
          <w:color w:val="000000"/>
          <w:sz w:val="29"/>
        </w:rPr>
        <w:t>pdfL</w:t>
      </w:r>
      <w:r>
        <w:rPr>
          <w:rFonts w:ascii="Times" w:hAnsi="Times" w:eastAsia="Times"/>
          <w:b/>
          <w:i w:val="0"/>
          <w:color w:val="000000"/>
          <w:sz w:val="20"/>
        </w:rPr>
        <w:t>A</w:t>
      </w:r>
      <w:r>
        <w:rPr>
          <w:w w:val="98.96551987220501"/>
          <w:rFonts w:ascii="Times" w:hAnsi="Times" w:eastAsia="Times"/>
          <w:b/>
          <w:i w:val="0"/>
          <w:color w:val="000000"/>
          <w:sz w:val="29"/>
        </w:rPr>
        <w:t>TEX</w:t>
      </w:r>
    </w:p>
    <w:p>
      <w:pPr>
        <w:autoSpaceDN w:val="0"/>
        <w:autoSpaceDE w:val="0"/>
        <w:widowControl/>
        <w:spacing w:line="284" w:lineRule="exact" w:before="76" w:after="0"/>
        <w:ind w:left="200" w:right="1056" w:firstLine="0"/>
        <w:jc w:val="both"/>
      </w:pPr>
      <w:r>
        <w:rPr>
          <w:rFonts w:ascii="Times" w:hAnsi="Times" w:eastAsia="Times"/>
          <w:b w:val="0"/>
          <w:i w:val="0"/>
          <w:color w:val="000000"/>
          <w:sz w:val="24"/>
        </w:rPr>
        <w:t>Consult</w:t>
      </w:r>
      <w:r>
        <w:rPr>
          <w:rFonts w:ascii="Courier" w:hAnsi="Courier" w:eastAsia="Courier"/>
          <w:b w:val="0"/>
          <w:i w:val="0"/>
          <w:color w:val="000000"/>
          <w:sz w:val="24"/>
        </w:rPr>
        <w:t xml:space="preserve"> doc/pdftex/manual.pdf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from your</w:t>
      </w:r>
      <w:r>
        <w:rPr>
          <w:rFonts w:ascii="Courier" w:hAnsi="Courier" w:eastAsia="Courier"/>
          <w:b w:val="0"/>
          <w:i w:val="0"/>
          <w:color w:val="000000"/>
          <w:sz w:val="24"/>
        </w:rPr>
        <w:t xml:space="preserve"> tetex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distribution for more </w:t>
      </w:r>
      <w:r>
        <w:rPr>
          <w:rFonts w:ascii="Times" w:hAnsi="Times" w:eastAsia="Times"/>
          <w:b w:val="0"/>
          <w:i w:val="0"/>
          <w:color w:val="000000"/>
          <w:sz w:val="24"/>
        </w:rPr>
        <w:t>details. Very useful informations can be found in the</w:t>
      </w:r>
      <w:r>
        <w:rPr>
          <w:rFonts w:ascii="Courier" w:hAnsi="Courier" w:eastAsia="Courier"/>
          <w:b w:val="0"/>
          <w:i w:val="0"/>
          <w:color w:val="000000"/>
          <w:sz w:val="24"/>
        </w:rPr>
        <w:t xml:space="preserve"> hyperref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and</w:t>
      </w:r>
      <w:r>
        <w:rPr>
          <w:rFonts w:ascii="Courier" w:hAnsi="Courier" w:eastAsia="Courier"/>
          <w:b w:val="0"/>
          <w:i w:val="0"/>
          <w:color w:val="000000"/>
          <w:sz w:val="24"/>
        </w:rPr>
        <w:t xml:space="preserve"> graphics </w:t>
      </w:r>
      <w:r>
        <w:rPr>
          <w:rFonts w:ascii="Times" w:hAnsi="Times" w:eastAsia="Times"/>
          <w:b w:val="0"/>
          <w:i w:val="0"/>
          <w:color w:val="000000"/>
          <w:sz w:val="24"/>
        </w:rPr>
        <w:t>package manuals:</w:t>
      </w:r>
    </w:p>
    <w:p>
      <w:pPr>
        <w:autoSpaceDN w:val="0"/>
        <w:autoSpaceDE w:val="0"/>
        <w:widowControl/>
        <w:spacing w:line="328" w:lineRule="exact" w:before="112" w:after="0"/>
        <w:ind w:left="548" w:right="0" w:firstLine="0"/>
        <w:jc w:val="left"/>
      </w:pPr>
      <w:r>
        <w:rPr>
          <w:rFonts w:ascii="CMSY10" w:hAnsi="CMSY10" w:eastAsia="CMSY10"/>
          <w:b w:val="0"/>
          <w:i/>
          <w:color w:val="000000"/>
          <w:sz w:val="24"/>
        </w:rPr>
        <w:t>•</w:t>
      </w:r>
      <w:r>
        <w:rPr>
          <w:rFonts w:ascii="Courier" w:hAnsi="Courier" w:eastAsia="Courier"/>
          <w:b w:val="0"/>
          <w:i w:val="0"/>
          <w:color w:val="000000"/>
          <w:sz w:val="24"/>
        </w:rPr>
        <w:t xml:space="preserve"> doc/latex/hyperref/manual.pdf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and</w:t>
      </w:r>
    </w:p>
    <w:p>
      <w:pPr>
        <w:autoSpaceDN w:val="0"/>
        <w:autoSpaceDE w:val="0"/>
        <w:widowControl/>
        <w:spacing w:line="328" w:lineRule="exact" w:before="142" w:after="0"/>
        <w:ind w:left="548" w:right="0" w:firstLine="0"/>
        <w:jc w:val="left"/>
      </w:pPr>
      <w:r>
        <w:rPr>
          <w:rFonts w:ascii="CMSY10" w:hAnsi="CMSY10" w:eastAsia="CMSY10"/>
          <w:b w:val="0"/>
          <w:i/>
          <w:color w:val="000000"/>
          <w:sz w:val="24"/>
        </w:rPr>
        <w:t>•</w:t>
      </w:r>
      <w:r>
        <w:rPr>
          <w:rFonts w:ascii="Courier" w:hAnsi="Courier" w:eastAsia="Courier"/>
          <w:b w:val="0"/>
          <w:i w:val="0"/>
          <w:color w:val="000000"/>
          <w:sz w:val="24"/>
        </w:rPr>
        <w:t xml:space="preserve"> doc/latex/graphics/grfguide.dvi</w:t>
      </w:r>
      <w:r>
        <w:rPr>
          <w:rFonts w:ascii="Times" w:hAnsi="Times" w:eastAsia="Times"/>
          <w:b w:val="0"/>
          <w:i w:val="0"/>
          <w:color w:val="000000"/>
          <w:sz w:val="24"/>
        </w:rPr>
        <w:t>.</w:t>
      </w:r>
    </w:p>
    <w:p>
      <w:pPr>
        <w:autoSpaceDN w:val="0"/>
        <w:tabs>
          <w:tab w:pos="1060" w:val="left"/>
        </w:tabs>
        <w:autoSpaceDE w:val="0"/>
        <w:widowControl/>
        <w:spacing w:line="398" w:lineRule="exact" w:before="322" w:after="0"/>
        <w:ind w:left="200" w:right="0" w:firstLine="0"/>
        <w:jc w:val="left"/>
      </w:pPr>
      <w:r>
        <w:rPr>
          <w:w w:val="98.96551987220501"/>
          <w:rFonts w:ascii="Times" w:hAnsi="Times" w:eastAsia="Times"/>
          <w:b/>
          <w:i w:val="0"/>
          <w:color w:val="000000"/>
          <w:sz w:val="29"/>
        </w:rPr>
        <w:t xml:space="preserve">1.3.4 </w:t>
      </w:r>
      <w:r>
        <w:tab/>
      </w:r>
      <w:r>
        <w:rPr>
          <w:w w:val="98.96551987220501"/>
          <w:rFonts w:ascii="Times" w:hAnsi="Times" w:eastAsia="Times"/>
          <w:b/>
          <w:i w:val="0"/>
          <w:color w:val="000000"/>
          <w:sz w:val="29"/>
        </w:rPr>
        <w:t>Examples</w:t>
      </w:r>
    </w:p>
    <w:p>
      <w:pPr>
        <w:autoSpaceDN w:val="0"/>
        <w:autoSpaceDE w:val="0"/>
        <w:widowControl/>
        <w:spacing w:line="330" w:lineRule="exact" w:before="104" w:after="0"/>
        <w:ind w:left="20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>References</w:t>
      </w:r>
    </w:p>
    <w:p>
      <w:pPr>
        <w:autoSpaceDN w:val="0"/>
        <w:autoSpaceDE w:val="0"/>
        <w:widowControl/>
        <w:spacing w:line="318" w:lineRule="exact" w:before="118" w:after="0"/>
        <w:ind w:left="200" w:right="0" w:firstLine="0"/>
        <w:jc w:val="left"/>
      </w:pPr>
      <w:r>
        <w:rPr>
          <w:rFonts w:ascii="Times" w:hAnsi="Times" w:eastAsia="Times"/>
          <w:b w:val="0"/>
          <w:i w:val="0"/>
          <w:color w:val="EC008C"/>
          <w:sz w:val="24"/>
        </w:rPr>
        <w:t>MIMUW</w:t>
      </w:r>
    </w:p>
    <w:p>
      <w:pPr>
        <w:sectPr>
          <w:pgSz w:w="11905" w:h="16838"/>
          <w:pgMar w:top="942" w:right="1440" w:bottom="122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24"/>
        <w:ind w:left="0" w:right="0"/>
      </w:pPr>
    </w:p>
    <w:p>
      <w:pPr>
        <w:autoSpaceDN w:val="0"/>
        <w:tabs>
          <w:tab w:pos="6112" w:val="left"/>
        </w:tabs>
        <w:autoSpaceDE w:val="0"/>
        <w:widowControl/>
        <w:spacing w:line="318" w:lineRule="exact" w:before="0" w:after="0"/>
        <w:ind w:left="103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8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>CHAPTER 1. TEMPLATE</w:t>
      </w:r>
    </w:p>
    <w:p>
      <w:pPr>
        <w:autoSpaceDN w:val="0"/>
        <w:autoSpaceDE w:val="0"/>
        <w:widowControl/>
        <w:spacing w:line="436" w:lineRule="exact" w:before="214" w:after="0"/>
        <w:ind w:left="1036" w:right="648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 xml:space="preserve">Hyperlinks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>This is a target.</w:t>
      </w:r>
    </w:p>
    <w:p>
      <w:pPr>
        <w:autoSpaceDN w:val="0"/>
        <w:autoSpaceDE w:val="0"/>
        <w:widowControl/>
        <w:spacing w:line="320" w:lineRule="exact" w:before="0" w:after="0"/>
        <w:ind w:left="1036" w:right="0" w:firstLine="0"/>
        <w:jc w:val="left"/>
      </w:pPr>
      <w:r>
        <w:rPr>
          <w:rFonts w:ascii="Times" w:hAnsi="Times" w:eastAsia="Times"/>
          <w:b w:val="0"/>
          <w:i w:val="0"/>
          <w:color w:val="FF0000"/>
          <w:sz w:val="24"/>
        </w:rPr>
        <w:t>And this is a link.</w:t>
      </w:r>
    </w:p>
    <w:p>
      <w:pPr>
        <w:autoSpaceDN w:val="0"/>
        <w:autoSpaceDE w:val="0"/>
        <w:widowControl/>
        <w:spacing w:line="330" w:lineRule="exact" w:before="320" w:after="0"/>
        <w:ind w:left="1036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>Dashes, etc.</w:t>
      </w:r>
    </w:p>
    <w:p>
      <w:pPr>
        <w:autoSpaceDN w:val="0"/>
        <w:autoSpaceDE w:val="0"/>
        <w:widowControl/>
        <w:spacing w:line="320" w:lineRule="exact" w:before="118" w:after="0"/>
        <w:ind w:left="103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There are three kinds of horizontal dash:</w:t>
      </w:r>
    </w:p>
    <w:p>
      <w:pPr>
        <w:autoSpaceDN w:val="0"/>
        <w:autoSpaceDE w:val="0"/>
        <w:widowControl/>
        <w:spacing w:line="488" w:lineRule="exact" w:before="52" w:after="0"/>
        <w:ind w:left="1384" w:right="1440" w:firstLine="0"/>
        <w:jc w:val="left"/>
      </w:pPr>
      <w:r>
        <w:rPr>
          <w:rFonts w:ascii="CMSY10" w:hAnsi="CMSY10" w:eastAsia="CMSY10"/>
          <w:b w:val="0"/>
          <w:i/>
          <w:color w:val="000000"/>
          <w:sz w:val="24"/>
        </w:rPr>
        <w:t>•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- (use inside words; for example “home-page”, “X-rated”)</w:t>
      </w:r>
      <w:r>
        <w:rPr>
          <w:rFonts w:ascii="CMSY10" w:hAnsi="CMSY10" w:eastAsia="CMSY10"/>
          <w:b w:val="0"/>
          <w:i/>
          <w:color w:val="000000"/>
          <w:sz w:val="24"/>
        </w:rPr>
        <w:t>•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– (use this one between numbers; for example “pages 2–22”)</w:t>
      </w:r>
      <w:r>
        <w:rPr>
          <w:rFonts w:ascii="CMSY10" w:hAnsi="CMSY10" w:eastAsia="CMSY10"/>
          <w:b w:val="0"/>
          <w:i/>
          <w:color w:val="000000"/>
          <w:sz w:val="24"/>
        </w:rPr>
        <w:t>•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— (use this one as a sentence separator — like here)</w:t>
      </w:r>
    </w:p>
    <w:p>
      <w:pPr>
        <w:autoSpaceDN w:val="0"/>
        <w:autoSpaceDE w:val="0"/>
        <w:widowControl/>
        <w:spacing w:line="470" w:lineRule="exact" w:before="182" w:after="0"/>
        <w:ind w:left="1384" w:right="5904" w:hanging="348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>National characters</w:t>
      </w:r>
      <w:r>
        <w:br/>
      </w:r>
      <w:r>
        <w:rPr>
          <w:rFonts w:ascii="CMSY10" w:hAnsi="CMSY10" w:eastAsia="CMSY10"/>
          <w:b w:val="0"/>
          <w:i/>
          <w:color w:val="000000"/>
          <w:sz w:val="24"/>
        </w:rPr>
        <w:t>•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ó, é, í, ...</w:t>
      </w:r>
      <w:r>
        <w:br/>
      </w:r>
      <w:r>
        <w:rPr>
          <w:rFonts w:ascii="CMSY10" w:hAnsi="CMSY10" w:eastAsia="CMSY10"/>
          <w:b w:val="0"/>
          <w:i/>
          <w:color w:val="000000"/>
          <w:sz w:val="24"/>
        </w:rPr>
        <w:t>•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è, à, ì, .. .</w:t>
      </w:r>
      <w:r>
        <w:br/>
      </w:r>
      <w:r>
        <w:rPr>
          <w:rFonts w:ascii="CMSY10" w:hAnsi="CMSY10" w:eastAsia="CMSY10"/>
          <w:b w:val="0"/>
          <w:i/>
          <w:color w:val="000000"/>
          <w:sz w:val="24"/>
        </w:rPr>
        <w:t>•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ô, ê, .. .</w:t>
      </w:r>
    </w:p>
    <w:p>
      <w:pPr>
        <w:autoSpaceDN w:val="0"/>
        <w:autoSpaceDE w:val="0"/>
        <w:widowControl/>
        <w:spacing w:line="318" w:lineRule="exact" w:before="168" w:after="0"/>
        <w:ind w:left="1384" w:right="0" w:firstLine="0"/>
        <w:jc w:val="left"/>
      </w:pPr>
      <w:r>
        <w:rPr>
          <w:rFonts w:ascii="CMSY10" w:hAnsi="CMSY10" w:eastAsia="CMSY10"/>
          <w:b w:val="0"/>
          <w:i/>
          <w:color w:val="000000"/>
          <w:sz w:val="24"/>
        </w:rPr>
        <w:t>•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õ, ñ, . ..</w:t>
      </w:r>
    </w:p>
    <w:p>
      <w:pPr>
        <w:autoSpaceDN w:val="0"/>
        <w:autoSpaceDE w:val="0"/>
        <w:widowControl/>
        <w:spacing w:line="320" w:lineRule="exact" w:before="168" w:after="0"/>
        <w:ind w:left="1384" w:right="0" w:firstLine="0"/>
        <w:jc w:val="left"/>
      </w:pPr>
      <w:r>
        <w:rPr>
          <w:rFonts w:ascii="CMSY10" w:hAnsi="CMSY10" w:eastAsia="CMSY10"/>
          <w:b w:val="0"/>
          <w:i/>
          <w:color w:val="000000"/>
          <w:sz w:val="24"/>
        </w:rPr>
        <w:t>•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ö, ë, .. .</w:t>
      </w:r>
    </w:p>
    <w:p>
      <w:pPr>
        <w:autoSpaceDN w:val="0"/>
        <w:autoSpaceDE w:val="0"/>
        <w:widowControl/>
        <w:spacing w:line="486" w:lineRule="exact" w:before="0" w:after="0"/>
        <w:ind w:left="1384" w:right="6768" w:firstLine="0"/>
        <w:jc w:val="left"/>
      </w:pPr>
      <w:r>
        <w:rPr>
          <w:rFonts w:ascii="CMSY10" w:hAnsi="CMSY10" w:eastAsia="CMSY10"/>
          <w:b w:val="0"/>
          <w:i/>
          <w:color w:val="000000"/>
          <w:sz w:val="24"/>
        </w:rPr>
        <w:t>•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˙z</w:t>
      </w:r>
      <w:r>
        <w:br/>
      </w:r>
      <w:r>
        <w:rPr>
          <w:rFonts w:ascii="CMSY10" w:hAnsi="CMSY10" w:eastAsia="CMSY10"/>
          <w:b w:val="0"/>
          <w:i/>
          <w:color w:val="000000"/>
          <w:sz w:val="24"/>
        </w:rPr>
        <w:t>•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˛a, ˛e</w:t>
      </w:r>
      <w:r>
        <w:br/>
      </w:r>
      <w:r>
        <w:rPr>
          <w:rFonts w:ascii="CMSY10" w:hAnsi="CMSY10" w:eastAsia="CMSY10"/>
          <w:b w:val="0"/>
          <w:i/>
          <w:color w:val="000000"/>
          <w:sz w:val="24"/>
        </w:rPr>
        <w:t>•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ł, ø, ß</w:t>
      </w:r>
    </w:p>
    <w:p>
      <w:pPr>
        <w:autoSpaceDN w:val="0"/>
        <w:tabs>
          <w:tab w:pos="1388" w:val="left"/>
        </w:tabs>
        <w:autoSpaceDE w:val="0"/>
        <w:widowControl/>
        <w:spacing w:line="282" w:lineRule="exact" w:before="268" w:after="0"/>
        <w:ind w:left="1036" w:right="144" w:firstLine="0"/>
        <w:jc w:val="left"/>
      </w:pP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>There are other ways to do this, see the documentation for</w:t>
      </w:r>
      <w:r>
        <w:rPr>
          <w:rFonts w:ascii="Courier" w:hAnsi="Courier" w:eastAsia="Courier"/>
          <w:b w:val="0"/>
          <w:i w:val="0"/>
          <w:color w:val="000000"/>
          <w:sz w:val="24"/>
        </w:rPr>
        <w:t xml:space="preserve"> inputenc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pack-</w:t>
      </w:r>
      <w:r>
        <w:rPr>
          <w:rFonts w:ascii="Times" w:hAnsi="Times" w:eastAsia="Times"/>
          <w:b w:val="0"/>
          <w:i w:val="0"/>
          <w:color w:val="000000"/>
          <w:sz w:val="24"/>
        </w:rPr>
        <w:t>age.</w:t>
      </w:r>
    </w:p>
    <w:p>
      <w:pPr>
        <w:autoSpaceDN w:val="0"/>
        <w:autoSpaceDE w:val="0"/>
        <w:widowControl/>
        <w:spacing w:line="362" w:lineRule="exact" w:before="290" w:after="0"/>
        <w:ind w:left="1036" w:right="144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 xml:space="preserve">Reserved characters </w:t>
      </w:r>
      <w:r>
        <w:br/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Some characters have some special meaning, thus cannot be entered in the usual </w:t>
      </w:r>
      <w:r>
        <w:rPr>
          <w:rFonts w:ascii="Times" w:hAnsi="Times" w:eastAsia="Times"/>
          <w:b w:val="0"/>
          <w:i w:val="0"/>
          <w:color w:val="000000"/>
          <w:sz w:val="24"/>
        </w:rPr>
        <w:t>way.</w:t>
      </w:r>
    </w:p>
    <w:p>
      <w:pPr>
        <w:autoSpaceDN w:val="0"/>
        <w:autoSpaceDE w:val="0"/>
        <w:widowControl/>
        <w:spacing w:line="418" w:lineRule="exact" w:before="124" w:after="0"/>
        <w:ind w:left="1384" w:right="6048" w:firstLine="0"/>
        <w:jc w:val="left"/>
      </w:pPr>
      <w:r>
        <w:rPr>
          <w:rFonts w:ascii="CMSY10" w:hAnsi="CMSY10" w:eastAsia="CMSY10"/>
          <w:b w:val="0"/>
          <w:i/>
          <w:color w:val="000000"/>
          <w:sz w:val="24"/>
        </w:rPr>
        <w:t>•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$ &amp; % # _ { }</w:t>
      </w:r>
      <w:r>
        <w:br/>
      </w:r>
      <w:r>
        <w:rPr>
          <w:rFonts w:ascii="CMSY10" w:hAnsi="CMSY10" w:eastAsia="CMSY10"/>
          <w:b w:val="0"/>
          <w:i/>
          <w:color w:val="000000"/>
          <w:sz w:val="24"/>
        </w:rPr>
        <w:t>• \</w:t>
      </w:r>
    </w:p>
    <w:p>
      <w:pPr>
        <w:autoSpaceDN w:val="0"/>
        <w:autoSpaceDE w:val="0"/>
        <w:widowControl/>
        <w:spacing w:line="318" w:lineRule="exact" w:before="236" w:after="0"/>
        <w:ind w:left="1384" w:right="0" w:firstLine="0"/>
        <w:jc w:val="left"/>
      </w:pPr>
      <w:r>
        <w:rPr>
          <w:rFonts w:ascii="CMSY10" w:hAnsi="CMSY10" w:eastAsia="CMSY10"/>
          <w:b w:val="0"/>
          <w:i/>
          <w:color w:val="000000"/>
          <w:sz w:val="24"/>
        </w:rPr>
        <w:t>•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˜ ˆ</w:t>
      </w:r>
    </w:p>
    <w:p>
      <w:pPr>
        <w:sectPr>
          <w:pgSz w:w="11905" w:h="16838"/>
          <w:pgMar w:top="942" w:right="1440" w:bottom="122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22"/>
        <w:ind w:left="0" w:right="0"/>
      </w:pPr>
    </w:p>
    <w:p>
      <w:pPr>
        <w:autoSpaceDN w:val="0"/>
        <w:tabs>
          <w:tab w:pos="7850" w:val="left"/>
        </w:tabs>
        <w:autoSpaceDE w:val="0"/>
        <w:widowControl/>
        <w:spacing w:line="372" w:lineRule="exact" w:before="0" w:after="0"/>
        <w:ind w:left="188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1.3. L</w:t>
      </w:r>
      <w:r>
        <w:rPr>
          <w:rFonts w:ascii="Times" w:hAnsi="Times" w:eastAsia="Times"/>
          <w:b w:val="0"/>
          <w:i w:val="0"/>
          <w:color w:val="000000"/>
          <w:sz w:val="16"/>
        </w:rPr>
        <w:t>A</w:t>
      </w:r>
      <w:r>
        <w:rPr>
          <w:rFonts w:ascii="Times" w:hAnsi="Times" w:eastAsia="Times"/>
          <w:b w:val="0"/>
          <w:i w:val="0"/>
          <w:color w:val="000000"/>
          <w:sz w:val="24"/>
        </w:rPr>
        <w:t>TEX AND PDFL</w:t>
      </w:r>
      <w:r>
        <w:rPr>
          <w:rFonts w:ascii="Times" w:hAnsi="Times" w:eastAsia="Times"/>
          <w:b w:val="0"/>
          <w:i w:val="0"/>
          <w:color w:val="000000"/>
          <w:sz w:val="16"/>
        </w:rPr>
        <w:t>A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TEX CAPABILITIES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>9</w:t>
      </w:r>
    </w:p>
    <w:p>
      <w:pPr>
        <w:autoSpaceDN w:val="0"/>
        <w:autoSpaceDE w:val="0"/>
        <w:widowControl/>
        <w:spacing w:line="468" w:lineRule="exact" w:before="128" w:after="112"/>
        <w:ind w:left="548" w:right="7200" w:hanging="348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>Math</w:t>
      </w:r>
      <w:r>
        <w:br/>
      </w:r>
      <w:r>
        <w:rPr>
          <w:rFonts w:ascii="CMSY10" w:hAnsi="CMSY10" w:eastAsia="CMSY10"/>
          <w:b w:val="0"/>
          <w:i/>
          <w:color w:val="000000"/>
          <w:sz w:val="24"/>
        </w:rPr>
        <w:t>•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1</w:t>
      </w:r>
      <w:r>
        <w:rPr>
          <w:rFonts w:ascii="CMR8" w:hAnsi="CMR8" w:eastAsia="CMR8"/>
          <w:b w:val="0"/>
          <w:i w:val="0"/>
          <w:color w:val="000000"/>
          <w:sz w:val="16"/>
        </w:rPr>
        <w:t>2</w:t>
      </w:r>
      <w:r>
        <w:rPr>
          <w:rFonts w:ascii="Times" w:hAnsi="Times" w:eastAsia="Times"/>
          <w:b w:val="0"/>
          <w:i w:val="0"/>
          <w:color w:val="000000"/>
          <w:sz w:val="24"/>
        </w:rPr>
        <w:t>,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1</w:t>
      </w:r>
      <w:r>
        <w:rPr>
          <w:rFonts w:ascii="CMR8" w:hAnsi="CMR8" w:eastAsia="CMR8"/>
          <w:b w:val="0"/>
          <w:i w:val="0"/>
          <w:color w:val="000000"/>
          <w:sz w:val="16"/>
        </w:rPr>
        <w:t>2</w:t>
      </w:r>
      <w:r>
        <w:rPr>
          <w:rFonts w:ascii="CMMI8" w:hAnsi="CMMI8" w:eastAsia="CMMI8"/>
          <w:b w:val="0"/>
          <w:i/>
          <w:color w:val="000000"/>
          <w:sz w:val="16"/>
        </w:rPr>
        <w:t>n</w:t>
      </w:r>
      <w:r>
        <w:rPr>
          <w:rFonts w:ascii="Times" w:hAnsi="Times" w:eastAsia="Times"/>
          <w:b w:val="0"/>
          <w:i w:val="0"/>
          <w:color w:val="000000"/>
          <w:sz w:val="24"/>
        </w:rPr>
        <w:t>, . ..</w:t>
      </w:r>
      <w:r>
        <w:br/>
      </w:r>
      <w:r>
        <w:rPr>
          <w:rFonts w:ascii="CMSY10" w:hAnsi="CMSY10" w:eastAsia="CMSY10"/>
          <w:b w:val="0"/>
          <w:i/>
          <w:color w:val="000000"/>
          <w:sz w:val="24"/>
        </w:rPr>
        <w:t>•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i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Times" w:hAnsi="Times" w:eastAsia="Times"/>
          <w:b w:val="0"/>
          <w:i w:val="0"/>
          <w:color w:val="000000"/>
          <w:sz w:val="24"/>
        </w:rPr>
        <w:t>,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i</w:t>
      </w:r>
      <w:r>
        <w:rPr>
          <w:rFonts w:ascii="CMR8" w:hAnsi="CMR8" w:eastAsia="CMR8"/>
          <w:b w:val="0"/>
          <w:i w:val="0"/>
          <w:color w:val="000000"/>
          <w:sz w:val="16"/>
        </w:rPr>
        <w:t>2</w:t>
      </w:r>
      <w:r>
        <w:rPr>
          <w:rFonts w:ascii="CMMI8" w:hAnsi="CMMI8" w:eastAsia="CMMI8"/>
          <w:b w:val="0"/>
          <w:i/>
          <w:color w:val="000000"/>
          <w:sz w:val="16"/>
        </w:rPr>
        <w:t>n</w:t>
      </w:r>
      <w:r>
        <w:rPr>
          <w:rFonts w:ascii="Times" w:hAnsi="Times" w:eastAsia="Times"/>
          <w:b w:val="0"/>
          <w:i w:val="0"/>
          <w:color w:val="000000"/>
          <w:sz w:val="24"/>
        </w:rPr>
        <w:t>, . ..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3008"/>
        <w:gridCol w:w="3008"/>
        <w:gridCol w:w="3008"/>
      </w:tblGrid>
      <w:tr>
        <w:trPr>
          <w:trHeight w:hRule="exact" w:val="488"/>
        </w:trPr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2" w:after="0"/>
              <w:ind w:left="0" w:right="52" w:firstLine="0"/>
              <w:jc w:val="right"/>
            </w:pP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>•</w:t>
            </w:r>
          </w:p>
        </w:tc>
        <w:tc>
          <w:tcPr>
            <w:tcW w:type="dxa" w:w="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8" w:lineRule="exact" w:before="60" w:after="0"/>
              <w:ind w:left="0" w:right="0" w:firstLine="0"/>
              <w:jc w:val="center"/>
            </w:pP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2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,</w:t>
            </w:r>
          </w:p>
        </w:tc>
        <w:tc>
          <w:tcPr>
            <w:tcW w:type="dxa" w:w="4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8" w:lineRule="exact" w:before="60" w:after="0"/>
              <w:ind w:left="60" w:right="0" w:firstLine="0"/>
              <w:jc w:val="left"/>
            </w:pP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2</w:t>
            </w:r>
            <w:r>
              <w:rPr>
                <w:rFonts w:ascii="CMSY8" w:hAnsi="CMSY8" w:eastAsia="CMSY8"/>
                <w:b w:val="0"/>
                <w:i/>
                <w:color w:val="000000"/>
                <w:sz w:val="16"/>
              </w:rPr>
              <w:t>−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3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, ...</w:t>
            </w:r>
          </w:p>
        </w:tc>
      </w:tr>
    </w:tbl>
    <w:p>
      <w:pPr>
        <w:autoSpaceDN w:val="0"/>
        <w:autoSpaceDE w:val="0"/>
        <w:widowControl/>
        <w:spacing w:line="320" w:lineRule="exact" w:before="64" w:after="114"/>
        <w:ind w:left="548" w:right="0" w:firstLine="0"/>
        <w:jc w:val="left"/>
      </w:pPr>
      <w:r>
        <w:rPr>
          <w:rFonts w:ascii="CMSY10" w:hAnsi="CMSY10" w:eastAsia="CMSY10"/>
          <w:b w:val="0"/>
          <w:i/>
          <w:color w:val="000000"/>
          <w:sz w:val="24"/>
        </w:rPr>
        <w:t>•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α</w:t>
      </w:r>
      <w:r>
        <w:rPr>
          <w:rFonts w:ascii="Times" w:hAnsi="Times" w:eastAsia="Times"/>
          <w:b w:val="0"/>
          <w:i w:val="0"/>
          <w:color w:val="000000"/>
          <w:sz w:val="24"/>
        </w:rPr>
        <w:t>,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β</w:t>
      </w:r>
      <w:r>
        <w:rPr>
          <w:rFonts w:ascii="Times" w:hAnsi="Times" w:eastAsia="Times"/>
          <w:b w:val="0"/>
          <w:i w:val="0"/>
          <w:color w:val="000000"/>
          <w:sz w:val="24"/>
        </w:rPr>
        <w:t>,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γ</w:t>
      </w:r>
      <w:r>
        <w:rPr>
          <w:rFonts w:ascii="Times" w:hAnsi="Times" w:eastAsia="Times"/>
          <w:b w:val="0"/>
          <w:i w:val="0"/>
          <w:color w:val="000000"/>
          <w:sz w:val="24"/>
        </w:rPr>
        <w:t>,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Ω</w:t>
      </w:r>
      <w:r>
        <w:rPr>
          <w:rFonts w:ascii="Times" w:hAnsi="Times" w:eastAsia="Times"/>
          <w:b w:val="0"/>
          <w:i w:val="0"/>
          <w:color w:val="000000"/>
          <w:sz w:val="24"/>
        </w:rPr>
        <w:t>, ...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0.0" w:type="dxa"/>
      </w:tblPr>
      <w:tblGrid>
        <w:gridCol w:w="4512"/>
        <w:gridCol w:w="4512"/>
      </w:tblGrid>
      <w:tr>
        <w:trPr>
          <w:trHeight w:hRule="exact" w:val="372"/>
        </w:trPr>
        <w:tc>
          <w:tcPr>
            <w:tcW w:type="dxa" w:w="56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8" w:lineRule="exact" w:before="54" w:after="0"/>
              <w:ind w:left="288" w:right="0" w:firstLine="0"/>
              <w:jc w:val="left"/>
            </w:pP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>• →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,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 xml:space="preserve"> ⇒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,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 xml:space="preserve"> ≥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,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 xml:space="preserve"> ̸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,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 xml:space="preserve"> ∈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,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⋆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, ...</w:t>
            </w:r>
          </w:p>
        </w:tc>
      </w:tr>
      <w:tr>
        <w:trPr>
          <w:trHeight w:hRule="exact" w:val="560"/>
        </w:trPr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94" w:after="0"/>
              <w:ind w:left="0" w:right="52" w:firstLine="0"/>
              <w:jc w:val="right"/>
            </w:pP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>•</w:t>
            </w:r>
          </w:p>
        </w:tc>
        <w:tc>
          <w:tcPr>
            <w:tcW w:type="dxa" w:w="5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64" w:val="left"/>
              </w:tabs>
              <w:autoSpaceDE w:val="0"/>
              <w:widowControl/>
              <w:spacing w:line="252" w:lineRule="exact" w:before="0" w:after="0"/>
              <w:ind w:left="64" w:right="4464" w:firstLine="0"/>
              <w:jc w:val="left"/>
            </w:pP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>√</w:t>
            </w:r>
            <w:r>
              <w:br/>
            </w:r>
            <w:r>
              <w:tab/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2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, . ..</w:t>
            </w:r>
          </w:p>
        </w:tc>
      </w:tr>
    </w:tbl>
    <w:p>
      <w:pPr>
        <w:autoSpaceDN w:val="0"/>
        <w:autoSpaceDE w:val="0"/>
        <w:widowControl/>
        <w:spacing w:line="318" w:lineRule="exact" w:before="114" w:after="0"/>
        <w:ind w:left="548" w:right="0" w:firstLine="0"/>
        <w:jc w:val="left"/>
      </w:pPr>
      <w:r>
        <w:rPr>
          <w:rFonts w:ascii="CMSY10" w:hAnsi="CMSY10" w:eastAsia="CMSY10"/>
          <w:b w:val="0"/>
          <w:i/>
          <w:color w:val="000000"/>
          <w:sz w:val="24"/>
        </w:rPr>
        <w:t>•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</w:t>
      </w:r>
      <w:r>
        <w:rPr>
          <w:rFonts w:ascii="CMR12" w:hAnsi="CMR12" w:eastAsia="CMR12"/>
          <w:b w:val="0"/>
          <w:i w:val="0"/>
          <w:color w:val="000000"/>
          <w:sz w:val="24"/>
        </w:rPr>
        <w:t>2 + 2</w:t>
      </w:r>
      <w:r>
        <w:rPr>
          <w:rFonts w:ascii="Times" w:hAnsi="Times" w:eastAsia="Times"/>
          <w:b w:val="0"/>
          <w:i w:val="0"/>
          <w:color w:val="000000"/>
          <w:sz w:val="24"/>
        </w:rPr>
        <w:t>, ...</w:t>
      </w:r>
    </w:p>
    <w:p>
      <w:pPr>
        <w:autoSpaceDN w:val="0"/>
        <w:autoSpaceDE w:val="0"/>
        <w:widowControl/>
        <w:spacing w:line="328" w:lineRule="exact" w:before="236" w:after="0"/>
        <w:ind w:left="550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>For more examples and symbols see chapter 3 of</w:t>
      </w:r>
      <w:r>
        <w:rPr>
          <w:rFonts w:ascii="Courier" w:hAnsi="Courier" w:eastAsia="Courier"/>
          <w:b w:val="0"/>
          <w:i w:val="0"/>
          <w:color w:val="000000"/>
          <w:sz w:val="24"/>
        </w:rPr>
        <w:t xml:space="preserve"> lshort2e.dvi</w:t>
      </w:r>
      <w:r>
        <w:rPr>
          <w:rFonts w:ascii="Times" w:hAnsi="Times" w:eastAsia="Times"/>
          <w:b w:val="0"/>
          <w:i w:val="0"/>
          <w:color w:val="000000"/>
          <w:sz w:val="24"/>
        </w:rPr>
        <w:t>.</w:t>
      </w:r>
    </w:p>
    <w:p>
      <w:pPr>
        <w:autoSpaceDN w:val="0"/>
        <w:tabs>
          <w:tab w:pos="548" w:val="left"/>
          <w:tab w:pos="1064" w:val="left"/>
          <w:tab w:pos="1300" w:val="left"/>
        </w:tabs>
        <w:autoSpaceDE w:val="0"/>
        <w:widowControl/>
        <w:spacing w:line="464" w:lineRule="exact" w:before="186" w:after="0"/>
        <w:ind w:left="200" w:right="5328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>Fonts</w:t>
      </w:r>
      <w:r>
        <w:br/>
      </w:r>
      <w:r>
        <w:tab/>
      </w:r>
      <w:r>
        <w:rPr>
          <w:rFonts w:ascii="CMSY10" w:hAnsi="CMSY10" w:eastAsia="CMSY10"/>
          <w:b w:val="0"/>
          <w:i/>
          <w:color w:val="000000"/>
          <w:sz w:val="24"/>
        </w:rPr>
        <w:t>•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Roman</w:t>
      </w:r>
      <w:r>
        <w:br/>
      </w:r>
      <w:r>
        <w:tab/>
      </w:r>
      <w:r>
        <w:rPr>
          <w:rFonts w:ascii="CMSY10" w:hAnsi="CMSY10" w:eastAsia="CMSY10"/>
          <w:b w:val="0"/>
          <w:i/>
          <w:color w:val="000000"/>
          <w:sz w:val="24"/>
        </w:rPr>
        <w:t>•</w:t>
      </w:r>
      <w:r>
        <w:rPr>
          <w:rFonts w:ascii="Times" w:hAnsi="Times" w:eastAsia="Times"/>
          <w:b w:val="0"/>
          <w:i/>
          <w:color w:val="000000"/>
          <w:sz w:val="24"/>
        </w:rPr>
        <w:t xml:space="preserve"> Emphasis</w:t>
      </w:r>
      <w:r>
        <w:br/>
      </w:r>
      <w:r>
        <w:tab/>
      </w:r>
      <w:r>
        <w:rPr>
          <w:rFonts w:ascii="CMSY10" w:hAnsi="CMSY10" w:eastAsia="CMSY10"/>
          <w:b w:val="0"/>
          <w:i/>
          <w:color w:val="000000"/>
          <w:sz w:val="24"/>
        </w:rPr>
        <w:t>•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Medium weight — the default</w:t>
      </w:r>
      <w:r>
        <w:br/>
      </w:r>
      <w:r>
        <w:tab/>
      </w:r>
      <w:r>
        <w:rPr>
          <w:rFonts w:ascii="CMSY10" w:hAnsi="CMSY10" w:eastAsia="CMSY10"/>
          <w:b w:val="0"/>
          <w:i/>
          <w:color w:val="000000"/>
          <w:sz w:val="24"/>
        </w:rPr>
        <w:t>•</w:t>
      </w:r>
      <w:r>
        <w:rPr>
          <w:rFonts w:ascii="Times" w:hAnsi="Times" w:eastAsia="Times"/>
          <w:b/>
          <w:i w:val="0"/>
          <w:color w:val="000000"/>
          <w:sz w:val="24"/>
        </w:rPr>
        <w:t xml:space="preserve"> Boldface</w:t>
      </w:r>
      <w:r>
        <w:br/>
      </w:r>
      <w:r>
        <w:tab/>
      </w:r>
      <w:r>
        <w:rPr>
          <w:rFonts w:ascii="CMSY10" w:hAnsi="CMSY10" w:eastAsia="CMSY10"/>
          <w:b w:val="0"/>
          <w:i/>
          <w:color w:val="000000"/>
          <w:sz w:val="24"/>
        </w:rPr>
        <w:t>•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Upright</w:t>
      </w:r>
      <w:r>
        <w:br/>
      </w:r>
      <w:r>
        <w:tab/>
      </w:r>
      <w:r>
        <w:rPr>
          <w:rFonts w:ascii="CMSY10" w:hAnsi="CMSY10" w:eastAsia="CMSY10"/>
          <w:b w:val="0"/>
          <w:i/>
          <w:color w:val="000000"/>
          <w:sz w:val="24"/>
        </w:rPr>
        <w:t>•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Slanted</w:t>
      </w:r>
      <w:r>
        <w:br/>
      </w:r>
      <w:r>
        <w:tab/>
      </w:r>
      <w:r>
        <w:rPr>
          <w:rFonts w:ascii="CMSY10" w:hAnsi="CMSY10" w:eastAsia="CMSY10"/>
          <w:b w:val="0"/>
          <w:i/>
          <w:color w:val="000000"/>
          <w:sz w:val="24"/>
        </w:rPr>
        <w:t>•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 Sans serif</w:t>
      </w:r>
      <w:r>
        <w:br/>
      </w:r>
      <w:r>
        <w:tab/>
      </w:r>
      <w:r>
        <w:rPr>
          <w:rFonts w:ascii="CMSY10" w:hAnsi="CMSY10" w:eastAsia="CMSY10"/>
          <w:b w:val="0"/>
          <w:i/>
          <w:color w:val="000000"/>
          <w:sz w:val="24"/>
        </w:rPr>
        <w:t>•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S</w:t>
      </w:r>
      <w:r>
        <w:rPr>
          <w:rFonts w:ascii="Times" w:hAnsi="Times" w:eastAsia="Times"/>
          <w:b w:val="0"/>
          <w:i w:val="0"/>
          <w:color w:val="000000"/>
          <w:sz w:val="19"/>
        </w:rPr>
        <w:t>MALL CAPS</w:t>
      </w:r>
      <w:r>
        <w:br/>
      </w:r>
      <w:r>
        <w:tab/>
      </w:r>
      <w:r>
        <w:rPr>
          <w:rFonts w:ascii="CMSY10" w:hAnsi="CMSY10" w:eastAsia="CMSY10"/>
          <w:b w:val="0"/>
          <w:i/>
          <w:color w:val="000000"/>
          <w:sz w:val="24"/>
        </w:rPr>
        <w:t>•</w:t>
      </w:r>
      <w:r>
        <w:rPr>
          <w:rFonts w:ascii="Courier" w:hAnsi="Courier" w:eastAsia="Courier"/>
          <w:b w:val="0"/>
          <w:i w:val="0"/>
          <w:color w:val="000000"/>
          <w:sz w:val="24"/>
        </w:rPr>
        <w:t xml:space="preserve"> Typewriter</w:t>
      </w:r>
      <w:r>
        <w:br/>
      </w:r>
      <w:r>
        <w:tab/>
      </w:r>
      <w:r>
        <w:rPr>
          <w:rFonts w:ascii="CMSY10" w:hAnsi="CMSY10" w:eastAsia="CMSY10"/>
          <w:b w:val="0"/>
          <w:i/>
          <w:color w:val="000000"/>
          <w:sz w:val="24"/>
        </w:rPr>
        <w:t>•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and sizes:</w:t>
      </w:r>
      <w:r>
        <w:br/>
      </w:r>
      <w:r>
        <w:tab/>
      </w:r>
      <w:r>
        <w:tab/>
      </w:r>
      <w:r>
        <w:rPr>
          <w:rFonts w:ascii="Times" w:hAnsi="Times" w:eastAsia="Times"/>
          <w:b/>
          <w:i w:val="0"/>
          <w:color w:val="000000"/>
          <w:sz w:val="24"/>
        </w:rPr>
        <w:t>–</w:t>
      </w:r>
      <w:r>
        <w:tab/>
      </w:r>
      <w:r>
        <w:rPr>
          <w:rFonts w:ascii="Times" w:hAnsi="Times" w:eastAsia="Times"/>
          <w:b w:val="0"/>
          <w:i w:val="0"/>
          <w:color w:val="000000"/>
          <w:sz w:val="12"/>
        </w:rPr>
        <w:t>tiny</w:t>
      </w:r>
      <w:r>
        <w:br/>
      </w:r>
      <w:r>
        <w:tab/>
      </w:r>
      <w:r>
        <w:tab/>
      </w:r>
      <w:r>
        <w:rPr>
          <w:rFonts w:ascii="Times" w:hAnsi="Times" w:eastAsia="Times"/>
          <w:b/>
          <w:i w:val="0"/>
          <w:color w:val="000000"/>
          <w:sz w:val="24"/>
        </w:rPr>
        <w:t>–</w:t>
      </w:r>
      <w:r>
        <w:rPr>
          <w:rFonts w:ascii="Times" w:hAnsi="Times" w:eastAsia="Times"/>
          <w:b w:val="0"/>
          <w:i w:val="0"/>
          <w:color w:val="000000"/>
          <w:sz w:val="16"/>
        </w:rPr>
        <w:t xml:space="preserve"> scriptsize</w:t>
      </w:r>
      <w:r>
        <w:br/>
      </w:r>
      <w:r>
        <w:tab/>
      </w:r>
      <w:r>
        <w:tab/>
      </w:r>
      <w:r>
        <w:rPr>
          <w:rFonts w:ascii="Times" w:hAnsi="Times" w:eastAsia="Times"/>
          <w:b/>
          <w:i w:val="0"/>
          <w:color w:val="000000"/>
          <w:sz w:val="24"/>
        </w:rPr>
        <w:t>–</w:t>
      </w:r>
      <w:r>
        <w:rPr>
          <w:rFonts w:ascii="Times" w:hAnsi="Times" w:eastAsia="Times"/>
          <w:b w:val="0"/>
          <w:i w:val="0"/>
          <w:color w:val="000000"/>
          <w:sz w:val="20"/>
        </w:rPr>
        <w:t xml:space="preserve"> footnotesize</w:t>
      </w:r>
      <w:r>
        <w:br/>
      </w:r>
      <w:r>
        <w:tab/>
      </w:r>
      <w:r>
        <w:tab/>
      </w:r>
      <w:r>
        <w:rPr>
          <w:rFonts w:ascii="Times" w:hAnsi="Times" w:eastAsia="Times"/>
          <w:b/>
          <w:i w:val="0"/>
          <w:color w:val="000000"/>
          <w:sz w:val="24"/>
        </w:rPr>
        <w:t>–</w:t>
      </w:r>
      <w:r>
        <w:rPr>
          <w:rFonts w:ascii="Times" w:hAnsi="Times" w:eastAsia="Times"/>
          <w:b w:val="0"/>
          <w:i w:val="0"/>
          <w:color w:val="000000"/>
          <w:sz w:val="22"/>
        </w:rPr>
        <w:t xml:space="preserve"> small</w:t>
      </w:r>
      <w:r>
        <w:br/>
      </w:r>
      <w:r>
        <w:tab/>
      </w:r>
      <w:r>
        <w:tab/>
      </w:r>
      <w:r>
        <w:rPr>
          <w:rFonts w:ascii="Times" w:hAnsi="Times" w:eastAsia="Times"/>
          <w:b/>
          <w:i w:val="0"/>
          <w:color w:val="000000"/>
          <w:sz w:val="24"/>
        </w:rPr>
        <w:t>–</w:t>
      </w:r>
      <w:r>
        <w:rPr>
          <w:rFonts w:ascii="Times" w:hAnsi="Times" w:eastAsia="Times"/>
          <w:b w:val="0"/>
          <w:i w:val="0"/>
          <w:color w:val="000000"/>
          <w:sz w:val="24"/>
        </w:rPr>
        <w:t xml:space="preserve"> normalsize</w:t>
      </w:r>
    </w:p>
    <w:p>
      <w:pPr>
        <w:sectPr>
          <w:pgSz w:w="11905" w:h="16838"/>
          <w:pgMar w:top="944" w:right="1440" w:bottom="121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24"/>
        <w:ind w:left="0" w:right="0"/>
      </w:pPr>
    </w:p>
    <w:p>
      <w:pPr>
        <w:autoSpaceDN w:val="0"/>
        <w:tabs>
          <w:tab w:pos="6112" w:val="left"/>
        </w:tabs>
        <w:autoSpaceDE w:val="0"/>
        <w:widowControl/>
        <w:spacing w:line="318" w:lineRule="exact" w:before="0" w:after="0"/>
        <w:ind w:left="103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24"/>
        </w:rPr>
        <w:t xml:space="preserve">10 </w:t>
      </w:r>
      <w:r>
        <w:tab/>
      </w:r>
      <w:r>
        <w:rPr>
          <w:rFonts w:ascii="Times" w:hAnsi="Times" w:eastAsia="Times"/>
          <w:b w:val="0"/>
          <w:i w:val="0"/>
          <w:color w:val="000000"/>
          <w:sz w:val="24"/>
        </w:rPr>
        <w:t>CHAPTER 1. TEMPLATE</w:t>
      </w:r>
    </w:p>
    <w:p>
      <w:pPr>
        <w:autoSpaceDN w:val="0"/>
        <w:autoSpaceDE w:val="0"/>
        <w:widowControl/>
        <w:spacing w:line="384" w:lineRule="exact" w:before="266" w:after="0"/>
        <w:ind w:left="190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>–</w:t>
      </w:r>
      <w:r>
        <w:rPr>
          <w:w w:val="98.96551987220501"/>
          <w:rFonts w:ascii="Times" w:hAnsi="Times" w:eastAsia="Times"/>
          <w:b w:val="0"/>
          <w:i w:val="0"/>
          <w:color w:val="000000"/>
          <w:sz w:val="29"/>
        </w:rPr>
        <w:t xml:space="preserve"> large</w:t>
      </w:r>
    </w:p>
    <w:p>
      <w:pPr>
        <w:autoSpaceDN w:val="0"/>
        <w:autoSpaceDE w:val="0"/>
        <w:widowControl/>
        <w:spacing w:line="460" w:lineRule="exact" w:before="0" w:after="0"/>
        <w:ind w:left="190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>–</w:t>
      </w:r>
      <w:r>
        <w:rPr>
          <w:w w:val="101.2941136079676"/>
          <w:rFonts w:ascii="Times" w:hAnsi="Times" w:eastAsia="Times"/>
          <w:b w:val="0"/>
          <w:i w:val="0"/>
          <w:color w:val="000000"/>
          <w:sz w:val="34"/>
        </w:rPr>
        <w:t xml:space="preserve"> Large</w:t>
      </w:r>
    </w:p>
    <w:p>
      <w:pPr>
        <w:autoSpaceDN w:val="0"/>
        <w:autoSpaceDE w:val="0"/>
        <w:widowControl/>
        <w:spacing w:line="552" w:lineRule="exact" w:before="0" w:after="0"/>
        <w:ind w:left="190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>–</w:t>
      </w:r>
      <w:r>
        <w:rPr>
          <w:rFonts w:ascii="Times" w:hAnsi="Times" w:eastAsia="Times"/>
          <w:b w:val="0"/>
          <w:i w:val="0"/>
          <w:color w:val="000000"/>
          <w:sz w:val="41"/>
        </w:rPr>
        <w:t xml:space="preserve"> LARGE</w:t>
      </w:r>
    </w:p>
    <w:p>
      <w:pPr>
        <w:autoSpaceDN w:val="0"/>
        <w:autoSpaceDE w:val="0"/>
        <w:widowControl/>
        <w:spacing w:line="660" w:lineRule="exact" w:before="0" w:after="0"/>
        <w:ind w:left="190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>–</w:t>
      </w:r>
      <w:r>
        <w:rPr>
          <w:rFonts w:ascii="Times" w:hAnsi="Times" w:eastAsia="Times"/>
          <w:b w:val="0"/>
          <w:i w:val="0"/>
          <w:color w:val="000000"/>
          <w:sz w:val="50"/>
        </w:rPr>
        <w:t xml:space="preserve"> huge</w:t>
      </w:r>
    </w:p>
    <w:p>
      <w:pPr>
        <w:autoSpaceDN w:val="0"/>
        <w:autoSpaceDE w:val="0"/>
        <w:widowControl/>
        <w:spacing w:line="660" w:lineRule="exact" w:before="0" w:after="0"/>
        <w:ind w:left="190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4"/>
        </w:rPr>
        <w:t>–</w:t>
      </w:r>
      <w:r>
        <w:rPr>
          <w:rFonts w:ascii="Times" w:hAnsi="Times" w:eastAsia="Times"/>
          <w:b w:val="0"/>
          <w:i w:val="0"/>
          <w:color w:val="000000"/>
          <w:sz w:val="50"/>
        </w:rPr>
        <w:t xml:space="preserve"> Huge</w:t>
      </w:r>
    </w:p>
    <w:sectPr w:rsidR="00FC693F" w:rsidRPr="0006063C" w:rsidSect="00034616">
      <w:pgSz w:w="11905" w:h="16838"/>
      <w:pgMar w:top="942" w:right="144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